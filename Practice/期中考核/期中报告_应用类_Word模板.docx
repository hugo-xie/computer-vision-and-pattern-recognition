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8A949" w14:textId="77777777" w:rsidR="003F78FA" w:rsidRDefault="00000000" w:rsidP="006A07A3">
      <w:pPr>
        <w:pStyle w:val="aa"/>
      </w:pPr>
      <w:r>
        <w:t>应用类期中报告模板使用说明</w:t>
      </w:r>
    </w:p>
    <w:p w14:paraId="008307F3" w14:textId="77777777" w:rsidR="003F78FA" w:rsidRDefault="00000000">
      <w:pPr>
        <w:ind w:firstLine="0"/>
        <w:rPr>
          <w:lang w:eastAsia="zh-CN"/>
        </w:rPr>
      </w:pPr>
      <w:r>
        <w:rPr>
          <w:b/>
          <w:lang w:eastAsia="zh-CN"/>
        </w:rPr>
        <w:t>个人作业</w:t>
      </w:r>
      <w:r>
        <w:rPr>
          <w:b/>
          <w:lang w:eastAsia="zh-CN"/>
        </w:rPr>
        <w:t xml:space="preserve">    </w:t>
      </w:r>
      <w:r>
        <w:rPr>
          <w:b/>
          <w:lang w:eastAsia="zh-CN"/>
        </w:rPr>
        <w:t>截止日期</w:t>
      </w:r>
      <w:r>
        <w:rPr>
          <w:b/>
          <w:lang w:eastAsia="zh-CN"/>
        </w:rPr>
        <w:t xml:space="preserve"> 2026</w:t>
      </w:r>
      <w:r>
        <w:rPr>
          <w:b/>
          <w:lang w:eastAsia="zh-CN"/>
        </w:rPr>
        <w:t>年</w:t>
      </w:r>
      <w:r>
        <w:rPr>
          <w:b/>
          <w:lang w:eastAsia="zh-CN"/>
        </w:rPr>
        <w:t>11</w:t>
      </w:r>
      <w:r>
        <w:rPr>
          <w:b/>
          <w:lang w:eastAsia="zh-CN"/>
        </w:rPr>
        <w:t>月</w:t>
      </w:r>
      <w:r>
        <w:rPr>
          <w:b/>
          <w:lang w:eastAsia="zh-CN"/>
        </w:rPr>
        <w:t>14</w:t>
      </w:r>
      <w:r>
        <w:rPr>
          <w:b/>
          <w:lang w:eastAsia="zh-CN"/>
        </w:rPr>
        <w:t>日</w:t>
      </w:r>
      <w:r>
        <w:rPr>
          <w:b/>
          <w:lang w:eastAsia="zh-CN"/>
        </w:rPr>
        <w:t xml:space="preserve">    </w:t>
      </w:r>
      <w:r>
        <w:rPr>
          <w:b/>
          <w:lang w:eastAsia="zh-CN"/>
        </w:rPr>
        <w:t>提交报告与代码</w:t>
      </w:r>
    </w:p>
    <w:p w14:paraId="3DD4B21F" w14:textId="77777777" w:rsidR="003F78FA" w:rsidRDefault="00000000">
      <w:pPr>
        <w:pStyle w:val="affc"/>
        <w:rPr>
          <w:lang w:eastAsia="zh-CN"/>
        </w:rPr>
      </w:pPr>
      <w:r>
        <w:rPr>
          <w:lang w:eastAsia="zh-CN"/>
        </w:rPr>
        <w:t>正文只设</w:t>
      </w:r>
      <w:r>
        <w:rPr>
          <w:lang w:eastAsia="zh-CN"/>
        </w:rPr>
        <w:t>4</w:t>
      </w:r>
      <w:r>
        <w:rPr>
          <w:lang w:eastAsia="zh-CN"/>
        </w:rPr>
        <w:t>章，不强制设置小节。提交前删除本说明页，替换或删除全部蓝色写作提示与灰色占位文字。</w:t>
      </w:r>
    </w:p>
    <w:p w14:paraId="23C2159F" w14:textId="77777777" w:rsidR="003F78FA" w:rsidRDefault="00000000">
      <w:pPr>
        <w:pStyle w:val="affc"/>
        <w:rPr>
          <w:lang w:eastAsia="zh-CN"/>
        </w:rPr>
      </w:pPr>
      <w:r>
        <w:rPr>
          <w:lang w:eastAsia="zh-CN"/>
        </w:rPr>
        <w:t>摘要与正文合计</w:t>
      </w:r>
      <w:r>
        <w:rPr>
          <w:lang w:eastAsia="zh-CN"/>
        </w:rPr>
        <w:t>8–10</w:t>
      </w:r>
      <w:r>
        <w:rPr>
          <w:lang w:eastAsia="zh-CN"/>
        </w:rPr>
        <w:t>页，最多</w:t>
      </w:r>
      <w:r>
        <w:rPr>
          <w:lang w:eastAsia="zh-CN"/>
        </w:rPr>
        <w:t>10</w:t>
      </w:r>
      <w:r>
        <w:rPr>
          <w:lang w:eastAsia="zh-CN"/>
        </w:rPr>
        <w:t>页；封面、参考文献不计入，代码单独提交。不另加目录。填写后按实际内容扩展至规定页数，预设分页可调整，不得靠空白或放大图表凑页数。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7710"/>
      </w:tblGrid>
      <w:tr w:rsidR="003F78FA" w14:paraId="60162DA9" w14:textId="77777777">
        <w:trPr>
          <w:cantSplit/>
          <w:tblHeader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CECEC"/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67C44934" w14:textId="77777777" w:rsidR="003F78FA" w:rsidRDefault="00000000">
            <w:pPr>
              <w:spacing w:after="20" w:line="264" w:lineRule="auto"/>
              <w:ind w:firstLine="0"/>
            </w:pPr>
            <w:proofErr w:type="spellStart"/>
            <w:r>
              <w:rPr>
                <w:b/>
                <w:sz w:val="18"/>
              </w:rPr>
              <w:t>项目</w:t>
            </w:r>
            <w:proofErr w:type="spellEnd"/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CECEC"/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703944ED" w14:textId="77777777" w:rsidR="003F78FA" w:rsidRDefault="00000000">
            <w:pPr>
              <w:spacing w:after="20" w:line="264" w:lineRule="auto"/>
              <w:ind w:firstLine="0"/>
            </w:pPr>
            <w:r>
              <w:rPr>
                <w:b/>
                <w:sz w:val="18"/>
              </w:rPr>
              <w:t>统一格式要求</w:t>
            </w:r>
          </w:p>
        </w:tc>
      </w:tr>
      <w:tr w:rsidR="003F78FA" w14:paraId="30016A34" w14:textId="77777777">
        <w:trPr>
          <w:cantSplit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4DE28615" w14:textId="77777777" w:rsidR="003F78FA" w:rsidRDefault="00000000">
            <w:pPr>
              <w:spacing w:after="20" w:line="264" w:lineRule="auto"/>
              <w:ind w:firstLine="0"/>
            </w:pPr>
            <w:r>
              <w:rPr>
                <w:sz w:val="18"/>
              </w:rPr>
              <w:t>纸张与版式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063EBDBB" w14:textId="77777777" w:rsidR="003F78FA" w:rsidRDefault="00000000">
            <w:pPr>
              <w:spacing w:after="20" w:line="264" w:lineRule="auto"/>
              <w:ind w:firstLine="0"/>
            </w:pPr>
            <w:r>
              <w:rPr>
                <w:sz w:val="18"/>
              </w:rPr>
              <w:t>A4</w:t>
            </w:r>
            <w:r>
              <w:rPr>
                <w:sz w:val="18"/>
              </w:rPr>
              <w:t>纵向，单栏。</w:t>
            </w:r>
          </w:p>
        </w:tc>
      </w:tr>
      <w:tr w:rsidR="003F78FA" w14:paraId="3AA1C4BD" w14:textId="77777777">
        <w:trPr>
          <w:cantSplit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41541A5E" w14:textId="77777777" w:rsidR="003F78FA" w:rsidRDefault="00000000">
            <w:pPr>
              <w:spacing w:after="20" w:line="264" w:lineRule="auto"/>
              <w:ind w:firstLine="0"/>
            </w:pPr>
            <w:r>
              <w:rPr>
                <w:sz w:val="18"/>
              </w:rPr>
              <w:t>正文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52845AF2" w14:textId="60711F9E" w:rsidR="003F78FA" w:rsidRDefault="00000000">
            <w:pPr>
              <w:spacing w:after="20" w:line="264" w:lineRule="auto"/>
              <w:ind w:firstLine="0"/>
            </w:pPr>
            <w:r>
              <w:rPr>
                <w:sz w:val="18"/>
              </w:rPr>
              <w:t>中文宋体</w:t>
            </w:r>
            <w:r>
              <w:rPr>
                <w:sz w:val="18"/>
              </w:rPr>
              <w:t>10 pt</w:t>
            </w:r>
            <w:r>
              <w:rPr>
                <w:sz w:val="18"/>
              </w:rPr>
              <w:t>，英文和数字</w:t>
            </w:r>
            <w:r>
              <w:rPr>
                <w:sz w:val="18"/>
              </w:rPr>
              <w:t>Times New Roman 10 pt</w:t>
            </w:r>
            <w:r>
              <w:rPr>
                <w:sz w:val="18"/>
              </w:rPr>
              <w:t>。两端对齐，首行缩进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字符，</w:t>
            </w:r>
            <w:r>
              <w:rPr>
                <w:sz w:val="18"/>
              </w:rPr>
              <w:t>1.2</w:t>
            </w:r>
            <w:r>
              <w:rPr>
                <w:sz w:val="18"/>
              </w:rPr>
              <w:t>倍行距，段后</w:t>
            </w:r>
            <w:r>
              <w:rPr>
                <w:sz w:val="18"/>
              </w:rPr>
              <w:t>4 pt</w:t>
            </w:r>
            <w:r>
              <w:rPr>
                <w:sz w:val="18"/>
              </w:rPr>
              <w:t>。</w:t>
            </w:r>
          </w:p>
        </w:tc>
      </w:tr>
      <w:tr w:rsidR="003F78FA" w14:paraId="48E60490" w14:textId="77777777">
        <w:trPr>
          <w:cantSplit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6B0563CB" w14:textId="77777777" w:rsidR="003F78FA" w:rsidRDefault="00000000">
            <w:pPr>
              <w:spacing w:after="20" w:line="264" w:lineRule="auto"/>
              <w:ind w:firstLine="0"/>
            </w:pPr>
            <w:r>
              <w:rPr>
                <w:sz w:val="18"/>
              </w:rPr>
              <w:t>题名与作者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48D25A7B" w14:textId="77777777" w:rsidR="003F78FA" w:rsidRDefault="00000000">
            <w:pPr>
              <w:spacing w:after="20"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正文题名</w:t>
            </w:r>
            <w:r>
              <w:rPr>
                <w:sz w:val="18"/>
                <w:lang w:eastAsia="zh-CN"/>
              </w:rPr>
              <w:t>17 pt</w:t>
            </w:r>
            <w:r>
              <w:rPr>
                <w:sz w:val="18"/>
                <w:lang w:eastAsia="zh-CN"/>
              </w:rPr>
              <w:t>微软雅黑加粗居中，作者信息</w:t>
            </w:r>
            <w:r>
              <w:rPr>
                <w:sz w:val="18"/>
                <w:lang w:eastAsia="zh-CN"/>
              </w:rPr>
              <w:t>9.5 pt</w:t>
            </w:r>
            <w:r>
              <w:rPr>
                <w:sz w:val="18"/>
                <w:lang w:eastAsia="zh-CN"/>
              </w:rPr>
              <w:t>居中。封面标题采用微软雅黑</w:t>
            </w:r>
            <w:r>
              <w:rPr>
                <w:sz w:val="18"/>
                <w:lang w:eastAsia="zh-CN"/>
              </w:rPr>
              <w:t xml:space="preserve">Microsoft </w:t>
            </w:r>
            <w:proofErr w:type="spellStart"/>
            <w:r>
              <w:rPr>
                <w:sz w:val="18"/>
                <w:lang w:eastAsia="zh-CN"/>
              </w:rPr>
              <w:t>YaHei</w:t>
            </w:r>
            <w:proofErr w:type="spellEnd"/>
            <w:r>
              <w:rPr>
                <w:sz w:val="18"/>
                <w:lang w:eastAsia="zh-CN"/>
              </w:rPr>
              <w:t>，字号按预设样式。</w:t>
            </w:r>
          </w:p>
        </w:tc>
      </w:tr>
      <w:tr w:rsidR="003F78FA" w14:paraId="6CC7CB63" w14:textId="77777777">
        <w:trPr>
          <w:cantSplit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3B49E706" w14:textId="77777777" w:rsidR="003F78FA" w:rsidRDefault="00000000">
            <w:pPr>
              <w:spacing w:after="20" w:line="264" w:lineRule="auto"/>
              <w:ind w:firstLine="0"/>
            </w:pPr>
            <w:proofErr w:type="spellStart"/>
            <w:r>
              <w:rPr>
                <w:sz w:val="18"/>
              </w:rPr>
              <w:t>摘要与关键词</w:t>
            </w:r>
            <w:proofErr w:type="spellEnd"/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1D309B70" w14:textId="77777777" w:rsidR="003F78FA" w:rsidRDefault="00000000">
            <w:pPr>
              <w:spacing w:after="20" w:line="264" w:lineRule="auto"/>
              <w:ind w:firstLine="0"/>
              <w:rPr>
                <w:lang w:eastAsia="zh-CN"/>
              </w:rPr>
            </w:pPr>
            <w:r>
              <w:rPr>
                <w:sz w:val="18"/>
              </w:rPr>
              <w:t>摘要正文</w:t>
            </w:r>
            <w:r>
              <w:rPr>
                <w:sz w:val="18"/>
              </w:rPr>
              <w:t>9.5 pt</w:t>
            </w:r>
            <w:r>
              <w:rPr>
                <w:sz w:val="18"/>
              </w:rPr>
              <w:t>宋体，</w:t>
            </w:r>
            <w:r>
              <w:rPr>
                <w:sz w:val="18"/>
              </w:rPr>
              <w:t>1.2</w:t>
            </w:r>
            <w:r>
              <w:rPr>
                <w:sz w:val="18"/>
              </w:rPr>
              <w:t>倍行距，</w:t>
            </w:r>
            <w:r>
              <w:rPr>
                <w:sz w:val="18"/>
              </w:rPr>
              <w:t>200–300</w:t>
            </w:r>
            <w:r>
              <w:rPr>
                <w:sz w:val="18"/>
              </w:rPr>
              <w:t>字。</w:t>
            </w:r>
            <w:r>
              <w:rPr>
                <w:sz w:val="18"/>
                <w:lang w:eastAsia="zh-CN"/>
              </w:rPr>
              <w:t>关键词</w:t>
            </w:r>
            <w:r>
              <w:rPr>
                <w:sz w:val="18"/>
                <w:lang w:eastAsia="zh-CN"/>
              </w:rPr>
              <w:t>3–5</w:t>
            </w:r>
            <w:r>
              <w:rPr>
                <w:sz w:val="18"/>
                <w:lang w:eastAsia="zh-CN"/>
              </w:rPr>
              <w:t>个，</w:t>
            </w:r>
            <w:r>
              <w:rPr>
                <w:sz w:val="18"/>
                <w:lang w:eastAsia="zh-CN"/>
              </w:rPr>
              <w:t>9.5 pt</w:t>
            </w:r>
            <w:r>
              <w:rPr>
                <w:sz w:val="18"/>
                <w:lang w:eastAsia="zh-CN"/>
              </w:rPr>
              <w:t>。摘要计入正文页数。</w:t>
            </w:r>
          </w:p>
        </w:tc>
      </w:tr>
      <w:tr w:rsidR="003F78FA" w14:paraId="0252D3E7" w14:textId="77777777">
        <w:trPr>
          <w:cantSplit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47D27B8B" w14:textId="77777777" w:rsidR="003F78FA" w:rsidRDefault="00000000">
            <w:pPr>
              <w:spacing w:after="20" w:line="264" w:lineRule="auto"/>
              <w:ind w:firstLine="0"/>
            </w:pPr>
            <w:proofErr w:type="spellStart"/>
            <w:r>
              <w:rPr>
                <w:sz w:val="18"/>
              </w:rPr>
              <w:t>章节标题</w:t>
            </w:r>
            <w:proofErr w:type="spellEnd"/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70DA5098" w14:textId="77777777" w:rsidR="003F78FA" w:rsidRDefault="00000000">
            <w:pPr>
              <w:spacing w:after="20"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4</w:t>
            </w:r>
            <w:r>
              <w:rPr>
                <w:sz w:val="18"/>
                <w:lang w:eastAsia="zh-CN"/>
              </w:rPr>
              <w:t>个主体章节用微软雅黑</w:t>
            </w:r>
            <w:r>
              <w:rPr>
                <w:sz w:val="18"/>
                <w:lang w:eastAsia="zh-CN"/>
              </w:rPr>
              <w:t>13 pt</w:t>
            </w:r>
            <w:r>
              <w:rPr>
                <w:sz w:val="18"/>
                <w:lang w:eastAsia="zh-CN"/>
              </w:rPr>
              <w:t>加粗，左对齐，不缩进，编号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至</w:t>
            </w:r>
            <w:r>
              <w:rPr>
                <w:sz w:val="18"/>
                <w:lang w:eastAsia="zh-CN"/>
              </w:rPr>
              <w:t>4</w:t>
            </w:r>
            <w:r>
              <w:rPr>
                <w:sz w:val="18"/>
                <w:lang w:eastAsia="zh-CN"/>
              </w:rPr>
              <w:t>。需要时可自设二级标题，</w:t>
            </w:r>
            <w:r>
              <w:rPr>
                <w:sz w:val="18"/>
                <w:lang w:eastAsia="zh-CN"/>
              </w:rPr>
              <w:t>11 pt</w:t>
            </w:r>
            <w:r>
              <w:rPr>
                <w:sz w:val="18"/>
                <w:lang w:eastAsia="zh-CN"/>
              </w:rPr>
              <w:t>微软雅黑加粗；不要求三级标题。</w:t>
            </w:r>
          </w:p>
        </w:tc>
      </w:tr>
      <w:tr w:rsidR="003F78FA" w14:paraId="1D192E2F" w14:textId="77777777">
        <w:trPr>
          <w:cantSplit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3E9801FC" w14:textId="77777777" w:rsidR="003F78FA" w:rsidRDefault="00000000">
            <w:pPr>
              <w:spacing w:after="20" w:line="264" w:lineRule="auto"/>
              <w:ind w:firstLine="0"/>
            </w:pPr>
            <w:proofErr w:type="spellStart"/>
            <w:r>
              <w:rPr>
                <w:sz w:val="18"/>
              </w:rPr>
              <w:t>图表与公式</w:t>
            </w:r>
            <w:proofErr w:type="spellEnd"/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6890FBCF" w14:textId="77777777" w:rsidR="003F78FA" w:rsidRDefault="00000000">
            <w:pPr>
              <w:spacing w:after="20"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图题置图下，表题置表上，</w:t>
            </w:r>
            <w:r>
              <w:rPr>
                <w:sz w:val="18"/>
                <w:lang w:eastAsia="zh-CN"/>
              </w:rPr>
              <w:t>9 pt</w:t>
            </w:r>
            <w:r>
              <w:rPr>
                <w:sz w:val="18"/>
                <w:lang w:eastAsia="zh-CN"/>
              </w:rPr>
              <w:t>微软雅黑。图表按出现顺序编号，正文先引用后说明。表中文字</w:t>
            </w:r>
            <w:r>
              <w:rPr>
                <w:sz w:val="18"/>
                <w:lang w:eastAsia="zh-CN"/>
              </w:rPr>
              <w:t>9 pt</w:t>
            </w:r>
            <w:r>
              <w:rPr>
                <w:sz w:val="18"/>
                <w:lang w:eastAsia="zh-CN"/>
              </w:rPr>
              <w:t>宋体，</w:t>
            </w:r>
            <w:r>
              <w:rPr>
                <w:sz w:val="18"/>
                <w:lang w:eastAsia="zh-CN"/>
              </w:rPr>
              <w:t>1.1</w:t>
            </w:r>
            <w:r>
              <w:rPr>
                <w:sz w:val="18"/>
                <w:lang w:eastAsia="zh-CN"/>
              </w:rPr>
              <w:t>倍行距。公式居中，编号右对齐并解释符号。</w:t>
            </w:r>
          </w:p>
        </w:tc>
      </w:tr>
      <w:tr w:rsidR="003F78FA" w14:paraId="0BC2B8C9" w14:textId="77777777">
        <w:trPr>
          <w:cantSplit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6A0D8FD2" w14:textId="77777777" w:rsidR="003F78FA" w:rsidRDefault="00000000">
            <w:pPr>
              <w:spacing w:after="20" w:line="264" w:lineRule="auto"/>
              <w:ind w:firstLine="0"/>
            </w:pPr>
            <w:proofErr w:type="spellStart"/>
            <w:r>
              <w:rPr>
                <w:sz w:val="18"/>
              </w:rPr>
              <w:t>引用与文献</w:t>
            </w:r>
            <w:proofErr w:type="spellEnd"/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255367D2" w14:textId="77777777" w:rsidR="003F78FA" w:rsidRDefault="00000000">
            <w:pPr>
              <w:spacing w:after="20"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正文使用</w:t>
            </w:r>
            <w:r>
              <w:rPr>
                <w:sz w:val="18"/>
                <w:lang w:eastAsia="zh-CN"/>
              </w:rPr>
              <w:t>[1]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[2]</w:t>
            </w:r>
            <w:r>
              <w:rPr>
                <w:sz w:val="18"/>
                <w:lang w:eastAsia="zh-CN"/>
              </w:rPr>
              <w:t>顺序编号。文末</w:t>
            </w:r>
            <w:r>
              <w:rPr>
                <w:sz w:val="18"/>
                <w:lang w:eastAsia="zh-CN"/>
              </w:rPr>
              <w:t>9 pt</w:t>
            </w:r>
            <w:r>
              <w:rPr>
                <w:sz w:val="18"/>
                <w:lang w:eastAsia="zh-CN"/>
              </w:rPr>
              <w:t>，</w:t>
            </w:r>
            <w:r>
              <w:rPr>
                <w:sz w:val="18"/>
                <w:lang w:eastAsia="zh-CN"/>
              </w:rPr>
              <w:t>1.15</w:t>
            </w:r>
            <w:r>
              <w:rPr>
                <w:sz w:val="18"/>
                <w:lang w:eastAsia="zh-CN"/>
              </w:rPr>
              <w:t>倍行距，悬挂缩进</w:t>
            </w:r>
            <w:r>
              <w:rPr>
                <w:sz w:val="18"/>
                <w:lang w:eastAsia="zh-CN"/>
              </w:rPr>
              <w:t>0.6 cm</w:t>
            </w:r>
            <w:r>
              <w:rPr>
                <w:sz w:val="18"/>
                <w:lang w:eastAsia="zh-CN"/>
              </w:rPr>
              <w:t>。参考文献另起页。给出真实作者、题名、来源、年份和</w:t>
            </w:r>
            <w:r>
              <w:rPr>
                <w:sz w:val="18"/>
                <w:lang w:eastAsia="zh-CN"/>
              </w:rPr>
              <w:t>DOI</w:t>
            </w:r>
            <w:r>
              <w:rPr>
                <w:sz w:val="18"/>
                <w:lang w:eastAsia="zh-CN"/>
              </w:rPr>
              <w:t>或</w:t>
            </w:r>
            <w:r>
              <w:rPr>
                <w:sz w:val="18"/>
                <w:lang w:eastAsia="zh-CN"/>
              </w:rPr>
              <w:t>URL</w:t>
            </w:r>
            <w:r>
              <w:rPr>
                <w:sz w:val="18"/>
                <w:lang w:eastAsia="zh-CN"/>
              </w:rPr>
              <w:t>。</w:t>
            </w:r>
          </w:p>
        </w:tc>
      </w:tr>
    </w:tbl>
    <w:p w14:paraId="4837B429" w14:textId="77777777" w:rsidR="003F78FA" w:rsidRDefault="003F78FA">
      <w:pPr>
        <w:spacing w:after="0"/>
        <w:rPr>
          <w:lang w:eastAsia="zh-CN"/>
        </w:rPr>
      </w:pPr>
    </w:p>
    <w:p w14:paraId="1C076B21" w14:textId="77777777" w:rsidR="003F78FA" w:rsidRDefault="00000000">
      <w:pPr>
        <w:pStyle w:val="affc"/>
        <w:rPr>
          <w:lang w:eastAsia="zh-CN"/>
        </w:rPr>
      </w:pPr>
      <w:r>
        <w:rPr>
          <w:lang w:eastAsia="zh-CN"/>
        </w:rPr>
        <w:t>篇幅建议：摘要与第</w:t>
      </w:r>
      <w:r>
        <w:rPr>
          <w:lang w:eastAsia="zh-CN"/>
        </w:rPr>
        <w:t>1</w:t>
      </w:r>
      <w:r>
        <w:rPr>
          <w:lang w:eastAsia="zh-CN"/>
        </w:rPr>
        <w:t>章约</w:t>
      </w:r>
      <w:r>
        <w:rPr>
          <w:lang w:eastAsia="zh-CN"/>
        </w:rPr>
        <w:t>1.5–2</w:t>
      </w:r>
      <w:r>
        <w:rPr>
          <w:lang w:eastAsia="zh-CN"/>
        </w:rPr>
        <w:t>页，第</w:t>
      </w:r>
      <w:r>
        <w:rPr>
          <w:lang w:eastAsia="zh-CN"/>
        </w:rPr>
        <w:t>2</w:t>
      </w:r>
      <w:r>
        <w:rPr>
          <w:lang w:eastAsia="zh-CN"/>
        </w:rPr>
        <w:t>章约</w:t>
      </w:r>
      <w:r>
        <w:rPr>
          <w:lang w:eastAsia="zh-CN"/>
        </w:rPr>
        <w:t>3–3.5</w:t>
      </w:r>
      <w:r>
        <w:rPr>
          <w:lang w:eastAsia="zh-CN"/>
        </w:rPr>
        <w:t>页，第</w:t>
      </w:r>
      <w:r>
        <w:rPr>
          <w:lang w:eastAsia="zh-CN"/>
        </w:rPr>
        <w:t>3</w:t>
      </w:r>
      <w:r>
        <w:rPr>
          <w:lang w:eastAsia="zh-CN"/>
        </w:rPr>
        <w:t>章约</w:t>
      </w:r>
      <w:r>
        <w:rPr>
          <w:lang w:eastAsia="zh-CN"/>
        </w:rPr>
        <w:t>3–3.5</w:t>
      </w:r>
      <w:r>
        <w:rPr>
          <w:lang w:eastAsia="zh-CN"/>
        </w:rPr>
        <w:t>页，第</w:t>
      </w:r>
      <w:r>
        <w:rPr>
          <w:lang w:eastAsia="zh-CN"/>
        </w:rPr>
        <w:t>4</w:t>
      </w:r>
      <w:r>
        <w:rPr>
          <w:lang w:eastAsia="zh-CN"/>
        </w:rPr>
        <w:t>章约</w:t>
      </w:r>
      <w:r>
        <w:rPr>
          <w:lang w:eastAsia="zh-CN"/>
        </w:rPr>
        <w:t>0.5–1</w:t>
      </w:r>
      <w:r>
        <w:rPr>
          <w:lang w:eastAsia="zh-CN"/>
        </w:rPr>
        <w:t>页，可按内容调整。无需单设文献综述、讨论或复现章节。</w:t>
      </w:r>
    </w:p>
    <w:p w14:paraId="63A5897B" w14:textId="77777777" w:rsidR="003F78FA" w:rsidRDefault="00000000">
      <w:pPr>
        <w:pStyle w:val="affc"/>
        <w:rPr>
          <w:lang w:eastAsia="zh-CN"/>
        </w:rPr>
      </w:pPr>
      <w:r>
        <w:rPr>
          <w:lang w:eastAsia="zh-CN"/>
        </w:rPr>
        <w:t>代码单独打包提交。</w:t>
      </w:r>
      <w:r>
        <w:rPr>
          <w:lang w:eastAsia="zh-CN"/>
        </w:rPr>
        <w:t>README</w:t>
      </w:r>
      <w:r>
        <w:rPr>
          <w:lang w:eastAsia="zh-CN"/>
        </w:rPr>
        <w:t>写明环境依赖、数据获取、运行命令及结果位置。开源代码、模型与</w:t>
      </w:r>
      <w:r>
        <w:rPr>
          <w:lang w:eastAsia="zh-CN"/>
        </w:rPr>
        <w:t>AI</w:t>
      </w:r>
      <w:r>
        <w:rPr>
          <w:lang w:eastAsia="zh-CN"/>
        </w:rPr>
        <w:t>工具使用情况须如实说明；报告末尾只需简述本人工作。</w:t>
      </w:r>
    </w:p>
    <w:p w14:paraId="6098323C" w14:textId="77777777" w:rsidR="003F78FA" w:rsidRDefault="00000000">
      <w:pPr>
        <w:pStyle w:val="affc"/>
        <w:rPr>
          <w:lang w:eastAsia="zh-CN"/>
        </w:rPr>
      </w:pPr>
      <w:r>
        <w:rPr>
          <w:lang w:eastAsia="zh-CN"/>
        </w:rPr>
        <w:t>独立完成，严禁抄袭。引用他人的文字、图表、代码或模型须注明来源，不得将他人成果冒充本人工作。题目和技术路线由本人确定。</w:t>
      </w:r>
    </w:p>
    <w:p w14:paraId="49CC1FFB" w14:textId="77777777" w:rsidR="003F78FA" w:rsidRDefault="003F78FA">
      <w:pPr>
        <w:rPr>
          <w:lang w:eastAsia="zh-CN"/>
        </w:rPr>
        <w:sectPr w:rsidR="003F78FA">
          <w:footerReference w:type="even" r:id="rId8"/>
          <w:footerReference w:type="default" r:id="rId9"/>
          <w:footerReference w:type="first" r:id="rId10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36F3C783" w14:textId="77777777" w:rsidR="003F78FA" w:rsidRDefault="00000000">
      <w:pPr>
        <w:spacing w:before="280" w:after="240"/>
        <w:jc w:val="center"/>
      </w:pPr>
      <w:r>
        <w:rPr>
          <w:noProof/>
        </w:rPr>
        <w:lastRenderedPageBreak/>
        <w:drawing>
          <wp:inline distT="0" distB="0" distL="0" distR="0" wp14:anchorId="20F12BDE" wp14:editId="5F2CB578">
            <wp:extent cx="1296000" cy="12681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ist_embl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6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B293" w14:textId="77777777" w:rsidR="003F78FA" w:rsidRDefault="00000000" w:rsidP="006A07A3">
      <w:pPr>
        <w:pStyle w:val="aa"/>
      </w:pPr>
      <w:r>
        <w:t>南京信息工程大学</w:t>
      </w:r>
    </w:p>
    <w:p w14:paraId="5D847DE7" w14:textId="77777777" w:rsidR="003F78FA" w:rsidRDefault="00000000" w:rsidP="006A07A3">
      <w:pPr>
        <w:pStyle w:val="aa"/>
      </w:pPr>
      <w:r>
        <w:t>计算机视觉与模式识别</w:t>
      </w:r>
    </w:p>
    <w:p w14:paraId="3EDEF237" w14:textId="77777777" w:rsidR="003F78FA" w:rsidRDefault="00000000" w:rsidP="006A07A3">
      <w:pPr>
        <w:pStyle w:val="aa"/>
      </w:pPr>
      <w:r>
        <w:t>期中报告</w:t>
      </w:r>
    </w:p>
    <w:p w14:paraId="09FF0605" w14:textId="77777777" w:rsidR="003F78FA" w:rsidRDefault="00000000">
      <w:pPr>
        <w:pStyle w:val="21"/>
        <w:spacing w:before="320"/>
        <w:jc w:val="center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报</w:t>
      </w:r>
      <w:r>
        <w:rPr>
          <w:lang w:eastAsia="zh-CN"/>
        </w:rPr>
        <w:t>告题目</w:t>
      </w:r>
    </w:p>
    <w:p w14:paraId="17969FB9" w14:textId="77777777" w:rsidR="003F78FA" w:rsidRDefault="00000000">
      <w:pPr>
        <w:spacing w:after="500"/>
        <w:ind w:firstLine="0"/>
        <w:jc w:val="center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t>【填写具体题目 可分两行】</w:t>
      </w:r>
    </w:p>
    <w:p w14:paraId="087A2EA3" w14:textId="77777777" w:rsidR="003F78FA" w:rsidRDefault="00000000">
      <w:pPr>
        <w:spacing w:after="180"/>
        <w:ind w:firstLine="0"/>
        <w:jc w:val="center"/>
        <w:rPr>
          <w:lang w:eastAsia="zh-CN"/>
        </w:rPr>
      </w:pPr>
      <w:r>
        <w:rPr>
          <w:sz w:val="22"/>
          <w:lang w:eastAsia="zh-CN"/>
        </w:rPr>
        <w:t>选题类别</w:t>
      </w:r>
      <w:r>
        <w:rPr>
          <w:sz w:val="22"/>
          <w:lang w:eastAsia="zh-CN"/>
        </w:rPr>
        <w:t xml:space="preserve">    </w:t>
      </w:r>
      <w:r>
        <w:rPr>
          <w:sz w:val="22"/>
          <w:lang w:eastAsia="zh-CN"/>
        </w:rPr>
        <w:t>应用类</w:t>
      </w:r>
    </w:p>
    <w:p w14:paraId="525BE00E" w14:textId="77777777" w:rsidR="003F78FA" w:rsidRDefault="00000000">
      <w:pPr>
        <w:spacing w:after="180"/>
        <w:ind w:firstLine="0"/>
        <w:jc w:val="center"/>
        <w:rPr>
          <w:lang w:eastAsia="zh-CN"/>
        </w:rPr>
      </w:pPr>
      <w:r>
        <w:rPr>
          <w:sz w:val="22"/>
          <w:lang w:eastAsia="zh-CN"/>
        </w:rPr>
        <w:t>作者姓名</w:t>
      </w:r>
      <w:r>
        <w:rPr>
          <w:sz w:val="22"/>
          <w:lang w:eastAsia="zh-CN"/>
        </w:rPr>
        <w:t xml:space="preserve">    </w:t>
      </w:r>
      <w:r>
        <w:rPr>
          <w:sz w:val="22"/>
          <w:lang w:eastAsia="zh-CN"/>
        </w:rPr>
        <w:t>【填写姓名】</w:t>
      </w:r>
    </w:p>
    <w:p w14:paraId="29AF65CF" w14:textId="77777777" w:rsidR="003F78FA" w:rsidRDefault="00000000">
      <w:pPr>
        <w:spacing w:after="180"/>
        <w:ind w:firstLine="0"/>
        <w:jc w:val="center"/>
        <w:rPr>
          <w:lang w:eastAsia="zh-CN"/>
        </w:rPr>
      </w:pPr>
      <w:r>
        <w:rPr>
          <w:sz w:val="22"/>
          <w:lang w:eastAsia="zh-CN"/>
        </w:rPr>
        <w:t>学</w:t>
      </w:r>
      <w:r>
        <w:rPr>
          <w:sz w:val="22"/>
          <w:lang w:eastAsia="zh-CN"/>
        </w:rPr>
        <w:t xml:space="preserve">    </w:t>
      </w:r>
      <w:r>
        <w:rPr>
          <w:sz w:val="22"/>
          <w:lang w:eastAsia="zh-CN"/>
        </w:rPr>
        <w:t>号</w:t>
      </w:r>
      <w:r>
        <w:rPr>
          <w:sz w:val="22"/>
          <w:lang w:eastAsia="zh-CN"/>
        </w:rPr>
        <w:t xml:space="preserve">    </w:t>
      </w:r>
      <w:r>
        <w:rPr>
          <w:sz w:val="22"/>
          <w:lang w:eastAsia="zh-CN"/>
        </w:rPr>
        <w:t>【填写学号】</w:t>
      </w:r>
    </w:p>
    <w:p w14:paraId="48E17F2E" w14:textId="77777777" w:rsidR="003F78FA" w:rsidRDefault="00000000">
      <w:pPr>
        <w:spacing w:after="180"/>
        <w:ind w:firstLine="0"/>
        <w:jc w:val="center"/>
        <w:rPr>
          <w:lang w:eastAsia="zh-CN"/>
        </w:rPr>
      </w:pPr>
      <w:r>
        <w:rPr>
          <w:sz w:val="22"/>
          <w:lang w:eastAsia="zh-CN"/>
        </w:rPr>
        <w:t>专业班级</w:t>
      </w:r>
      <w:r>
        <w:rPr>
          <w:sz w:val="22"/>
          <w:lang w:eastAsia="zh-CN"/>
        </w:rPr>
        <w:t xml:space="preserve">    </w:t>
      </w:r>
      <w:r>
        <w:rPr>
          <w:sz w:val="22"/>
          <w:lang w:eastAsia="zh-CN"/>
        </w:rPr>
        <w:t>【填写专业及班级】</w:t>
      </w:r>
    </w:p>
    <w:p w14:paraId="0DD8DE68" w14:textId="77777777" w:rsidR="003F78FA" w:rsidRDefault="00000000">
      <w:pPr>
        <w:spacing w:after="180"/>
        <w:ind w:firstLine="0"/>
        <w:jc w:val="center"/>
        <w:rPr>
          <w:lang w:eastAsia="zh-CN"/>
        </w:rPr>
      </w:pPr>
      <w:r>
        <w:rPr>
          <w:sz w:val="22"/>
          <w:lang w:eastAsia="zh-CN"/>
        </w:rPr>
        <w:t>所在学院</w:t>
      </w:r>
      <w:r>
        <w:rPr>
          <w:sz w:val="22"/>
          <w:lang w:eastAsia="zh-CN"/>
        </w:rPr>
        <w:t xml:space="preserve">    </w:t>
      </w:r>
      <w:r>
        <w:rPr>
          <w:sz w:val="22"/>
          <w:lang w:eastAsia="zh-CN"/>
        </w:rPr>
        <w:t>【填写学院】</w:t>
      </w:r>
    </w:p>
    <w:p w14:paraId="53D8F553" w14:textId="77777777" w:rsidR="003F78FA" w:rsidRDefault="00000000">
      <w:pPr>
        <w:spacing w:after="180"/>
        <w:ind w:firstLine="0"/>
        <w:jc w:val="center"/>
        <w:rPr>
          <w:lang w:eastAsia="zh-CN"/>
        </w:rPr>
      </w:pPr>
      <w:r>
        <w:rPr>
          <w:sz w:val="22"/>
          <w:lang w:eastAsia="zh-CN"/>
        </w:rPr>
        <w:t>任课教师</w:t>
      </w:r>
      <w:r>
        <w:rPr>
          <w:sz w:val="22"/>
          <w:lang w:eastAsia="zh-CN"/>
        </w:rPr>
        <w:t xml:space="preserve">    </w:t>
      </w:r>
      <w:r>
        <w:rPr>
          <w:sz w:val="22"/>
          <w:lang w:eastAsia="zh-CN"/>
        </w:rPr>
        <w:t>谢宇</w:t>
      </w:r>
    </w:p>
    <w:p w14:paraId="45485E2C" w14:textId="77777777" w:rsidR="003F78FA" w:rsidRDefault="00000000">
      <w:pPr>
        <w:spacing w:after="180"/>
        <w:ind w:firstLine="0"/>
        <w:jc w:val="center"/>
      </w:pPr>
      <w:proofErr w:type="spellStart"/>
      <w:r>
        <w:rPr>
          <w:sz w:val="22"/>
        </w:rPr>
        <w:t>提交日期</w:t>
      </w:r>
      <w:proofErr w:type="spellEnd"/>
      <w:r>
        <w:rPr>
          <w:sz w:val="22"/>
        </w:rPr>
        <w:t xml:space="preserve">    2026</w:t>
      </w:r>
      <w:r>
        <w:rPr>
          <w:sz w:val="22"/>
        </w:rPr>
        <w:t>年</w:t>
      </w:r>
      <w:proofErr w:type="gramStart"/>
      <w:r>
        <w:rPr>
          <w:sz w:val="22"/>
        </w:rPr>
        <w:t>【</w:t>
      </w:r>
      <w:r>
        <w:rPr>
          <w:sz w:val="22"/>
        </w:rPr>
        <w:t xml:space="preserve">  </w:t>
      </w:r>
      <w:r>
        <w:rPr>
          <w:sz w:val="22"/>
        </w:rPr>
        <w:t>】</w:t>
      </w:r>
      <w:proofErr w:type="gramEnd"/>
      <w:r>
        <w:rPr>
          <w:sz w:val="22"/>
        </w:rPr>
        <w:t>月</w:t>
      </w:r>
      <w:proofErr w:type="gramStart"/>
      <w:r>
        <w:rPr>
          <w:sz w:val="22"/>
        </w:rPr>
        <w:t>【</w:t>
      </w:r>
      <w:r>
        <w:rPr>
          <w:sz w:val="22"/>
        </w:rPr>
        <w:t xml:space="preserve">  </w:t>
      </w:r>
      <w:r>
        <w:rPr>
          <w:sz w:val="22"/>
        </w:rPr>
        <w:t>】</w:t>
      </w:r>
      <w:proofErr w:type="gramEnd"/>
      <w:r>
        <w:rPr>
          <w:sz w:val="22"/>
        </w:rPr>
        <w:t>日</w:t>
      </w:r>
    </w:p>
    <w:p w14:paraId="0451A2D8" w14:textId="77777777" w:rsidR="003F78FA" w:rsidRDefault="00000000">
      <w:pPr>
        <w:spacing w:before="360"/>
        <w:ind w:firstLine="0"/>
        <w:jc w:val="center"/>
        <w:rPr>
          <w:lang w:eastAsia="zh-CN"/>
        </w:rPr>
      </w:pPr>
      <w:r>
        <w:rPr>
          <w:lang w:eastAsia="zh-CN"/>
        </w:rPr>
        <w:t>2026—2027</w:t>
      </w:r>
      <w:r>
        <w:rPr>
          <w:lang w:eastAsia="zh-CN"/>
        </w:rPr>
        <w:t>学年第</w:t>
      </w:r>
      <w:r>
        <w:rPr>
          <w:lang w:eastAsia="zh-CN"/>
        </w:rPr>
        <w:t>1</w:t>
      </w:r>
      <w:r>
        <w:rPr>
          <w:lang w:eastAsia="zh-CN"/>
        </w:rPr>
        <w:t>学期</w:t>
      </w:r>
    </w:p>
    <w:p w14:paraId="4AE0D850" w14:textId="77777777" w:rsidR="003F78FA" w:rsidRDefault="003F78FA">
      <w:pPr>
        <w:rPr>
          <w:lang w:eastAsia="zh-CN"/>
        </w:rPr>
        <w:sectPr w:rsidR="003F78FA">
          <w:footerReference w:type="default" r:id="rId12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2ED75678" w14:textId="77777777" w:rsidR="003F78FA" w:rsidRDefault="00000000" w:rsidP="006A07A3">
      <w:pPr>
        <w:pStyle w:val="aa"/>
      </w:pPr>
      <w:r>
        <w:lastRenderedPageBreak/>
        <w:t>【</w:t>
      </w:r>
      <w:r w:rsidRPr="006A07A3">
        <w:t>填写应用名称及任务</w:t>
      </w:r>
      <w:r>
        <w:t>】</w:t>
      </w:r>
    </w:p>
    <w:p w14:paraId="161D1888" w14:textId="77777777" w:rsidR="003F78FA" w:rsidRDefault="00000000">
      <w:pPr>
        <w:pStyle w:val="affb"/>
        <w:jc w:val="center"/>
        <w:rPr>
          <w:lang w:eastAsia="zh-CN"/>
        </w:rPr>
      </w:pPr>
      <w:r>
        <w:rPr>
          <w:lang w:eastAsia="zh-CN"/>
        </w:rPr>
        <w:t>【姓名】</w:t>
      </w:r>
      <w:r>
        <w:rPr>
          <w:lang w:eastAsia="zh-CN"/>
        </w:rPr>
        <w:t xml:space="preserve">  </w:t>
      </w:r>
      <w:r>
        <w:rPr>
          <w:lang w:eastAsia="zh-CN"/>
        </w:rPr>
        <w:t>【学号】</w:t>
      </w:r>
      <w:r>
        <w:rPr>
          <w:lang w:eastAsia="zh-CN"/>
        </w:rPr>
        <w:t xml:space="preserve">  </w:t>
      </w:r>
      <w:r>
        <w:rPr>
          <w:lang w:eastAsia="zh-CN"/>
        </w:rPr>
        <w:t>【专业班级】</w:t>
      </w:r>
    </w:p>
    <w:p w14:paraId="7542D233" w14:textId="77777777" w:rsidR="003F78FA" w:rsidRDefault="00000000" w:rsidP="006A07A3">
      <w:pPr>
        <w:pStyle w:val="1"/>
        <w:rPr>
          <w:lang w:eastAsia="zh-CN"/>
        </w:rPr>
      </w:pPr>
      <w:r>
        <w:rPr>
          <w:lang w:eastAsia="zh-CN"/>
        </w:rPr>
        <w:t>摘要</w:t>
      </w:r>
    </w:p>
    <w:p w14:paraId="1F86E298" w14:textId="77777777" w:rsidR="003F78FA" w:rsidRDefault="00000000">
      <w:pPr>
        <w:pStyle w:val="aff9"/>
        <w:rPr>
          <w:lang w:eastAsia="zh-CN"/>
        </w:rPr>
      </w:pPr>
      <w:r>
        <w:rPr>
          <w:lang w:eastAsia="zh-CN"/>
        </w:rPr>
        <w:t>写作提示</w:t>
      </w:r>
      <w:r>
        <w:rPr>
          <w:lang w:eastAsia="zh-CN"/>
        </w:rPr>
        <w:t xml:space="preserve">  </w:t>
      </w:r>
      <w:r>
        <w:rPr>
          <w:lang w:eastAsia="zh-CN"/>
        </w:rPr>
        <w:t>用</w:t>
      </w:r>
      <w:r>
        <w:rPr>
          <w:lang w:eastAsia="zh-CN"/>
        </w:rPr>
        <w:t>200–300</w:t>
      </w:r>
      <w:r>
        <w:rPr>
          <w:lang w:eastAsia="zh-CN"/>
        </w:rPr>
        <w:t>字简要介绍做了什么、用了什么方法、得到什么结果。结果须来自本人实验，摘要通常最后完成。</w:t>
      </w:r>
    </w:p>
    <w:p w14:paraId="14AFA2A2" w14:textId="77777777" w:rsidR="003F78FA" w:rsidRDefault="00000000">
      <w:pPr>
        <w:pStyle w:val="affb"/>
        <w:rPr>
          <w:lang w:eastAsia="zh-CN"/>
        </w:rPr>
      </w:pPr>
      <w:r>
        <w:rPr>
          <w:lang w:eastAsia="zh-CN"/>
        </w:rPr>
        <w:t>【介绍应用要解决的问题、系统采用的方法、主要测试结果和结论。】</w:t>
      </w:r>
    </w:p>
    <w:p w14:paraId="30FEEA48" w14:textId="77777777" w:rsidR="003F78FA" w:rsidRDefault="00000000">
      <w:pPr>
        <w:pStyle w:val="affb"/>
        <w:rPr>
          <w:lang w:eastAsia="zh-CN"/>
        </w:rPr>
      </w:pPr>
      <w:r>
        <w:rPr>
          <w:lang w:eastAsia="zh-CN"/>
        </w:rPr>
        <w:t>关键词：【关键词</w:t>
      </w:r>
      <w:r>
        <w:rPr>
          <w:lang w:eastAsia="zh-CN"/>
        </w:rPr>
        <w:t>1</w:t>
      </w:r>
      <w:r>
        <w:rPr>
          <w:lang w:eastAsia="zh-CN"/>
        </w:rPr>
        <w:t>】；【关键词</w:t>
      </w:r>
      <w:r>
        <w:rPr>
          <w:lang w:eastAsia="zh-CN"/>
        </w:rPr>
        <w:t>2</w:t>
      </w:r>
      <w:r>
        <w:rPr>
          <w:lang w:eastAsia="zh-CN"/>
        </w:rPr>
        <w:t>】；【关键词</w:t>
      </w:r>
      <w:r>
        <w:rPr>
          <w:lang w:eastAsia="zh-CN"/>
        </w:rPr>
        <w:t>3</w:t>
      </w:r>
      <w:r>
        <w:rPr>
          <w:lang w:eastAsia="zh-CN"/>
        </w:rPr>
        <w:t>】</w:t>
      </w:r>
    </w:p>
    <w:p w14:paraId="3E6EA64C" w14:textId="77777777" w:rsidR="003F78FA" w:rsidRDefault="00000000" w:rsidP="006A07A3">
      <w:pPr>
        <w:pStyle w:val="1"/>
        <w:rPr>
          <w:lang w:eastAsia="zh-CN"/>
        </w:rPr>
      </w:pPr>
      <w:r>
        <w:rPr>
          <w:lang w:eastAsia="zh-CN"/>
        </w:rPr>
        <w:t>1</w:t>
      </w:r>
      <w:r w:rsidRPr="006A07A3">
        <w:rPr>
          <w:lang w:eastAsia="zh-CN"/>
        </w:rPr>
        <w:t xml:space="preserve"> 应用背景与目标</w:t>
      </w:r>
    </w:p>
    <w:p w14:paraId="35EE78CB" w14:textId="77777777" w:rsidR="003F78FA" w:rsidRDefault="00000000">
      <w:pPr>
        <w:pStyle w:val="aff9"/>
        <w:rPr>
          <w:lang w:eastAsia="zh-CN"/>
        </w:rPr>
      </w:pPr>
      <w:r>
        <w:rPr>
          <w:lang w:eastAsia="zh-CN"/>
        </w:rPr>
        <w:t>写作提示</w:t>
      </w:r>
      <w:r>
        <w:rPr>
          <w:lang w:eastAsia="zh-CN"/>
        </w:rPr>
        <w:t xml:space="preserve">  </w:t>
      </w:r>
      <w:r>
        <w:rPr>
          <w:lang w:eastAsia="zh-CN"/>
        </w:rPr>
        <w:t>本章用几段话说明为什么做这个项目、准备完成什么。摘要与本章合计建议</w:t>
      </w:r>
      <w:r>
        <w:rPr>
          <w:lang w:eastAsia="zh-CN"/>
        </w:rPr>
        <w:t>1.5–2</w:t>
      </w:r>
      <w:r>
        <w:rPr>
          <w:lang w:eastAsia="zh-CN"/>
        </w:rPr>
        <w:t>页，不必再分小节。</w:t>
      </w:r>
    </w:p>
    <w:p w14:paraId="189CCCA7" w14:textId="77777777" w:rsidR="003F78FA" w:rsidRDefault="00000000">
      <w:pPr>
        <w:pStyle w:val="aff9"/>
        <w:keepNext/>
        <w:rPr>
          <w:lang w:eastAsia="zh-CN"/>
        </w:rPr>
      </w:pPr>
      <w:r>
        <w:rPr>
          <w:b/>
          <w:lang w:eastAsia="zh-CN"/>
        </w:rPr>
        <w:t>需要写什么</w:t>
      </w:r>
      <w:r>
        <w:rPr>
          <w:b/>
          <w:lang w:eastAsia="zh-CN"/>
        </w:rPr>
        <w:t xml:space="preserve">  </w:t>
      </w:r>
      <w:r>
        <w:rPr>
          <w:lang w:eastAsia="zh-CN"/>
        </w:rPr>
        <w:t>说明使用场景、使用者遇到的困难，以及系统的输入、输出和主要功能。简要介绍参考的方法及选择理由，引用实际使用的资料。</w:t>
      </w:r>
    </w:p>
    <w:p w14:paraId="5263F264" w14:textId="77777777" w:rsidR="003F78FA" w:rsidRDefault="00000000">
      <w:pPr>
        <w:pStyle w:val="affa"/>
        <w:rPr>
          <w:lang w:eastAsia="zh-CN"/>
        </w:rPr>
      </w:pPr>
      <w:r>
        <w:rPr>
          <w:lang w:eastAsia="zh-CN"/>
        </w:rPr>
        <w:t>【介绍应用背景和实际需要；写清本项目的目标与功能范围；概括准备使用的视觉方法及本人完成的工作。】</w:t>
      </w:r>
    </w:p>
    <w:p w14:paraId="5F56CA5B" w14:textId="77777777" w:rsidR="003F78FA" w:rsidRDefault="00000000">
      <w:pPr>
        <w:pStyle w:val="aff9"/>
        <w:rPr>
          <w:lang w:eastAsia="zh-CN"/>
        </w:rPr>
      </w:pPr>
      <w:r>
        <w:rPr>
          <w:lang w:eastAsia="zh-CN"/>
        </w:rPr>
        <w:t>写作提示</w:t>
      </w:r>
      <w:r>
        <w:rPr>
          <w:lang w:eastAsia="zh-CN"/>
        </w:rPr>
        <w:t xml:space="preserve">  </w:t>
      </w:r>
      <w:r>
        <w:rPr>
          <w:lang w:eastAsia="zh-CN"/>
        </w:rPr>
        <w:t>本报告不提供具体选题或技术路线。题目、数据和方法由本人确定；相关方法用一小段说明即可，无需写独立的文献综述。</w:t>
      </w:r>
    </w:p>
    <w:p w14:paraId="1F9DF1B5" w14:textId="77777777" w:rsidR="003F78F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94E6EC5" w14:textId="77777777" w:rsidR="003F78FA" w:rsidRDefault="00000000" w:rsidP="006A07A3">
      <w:pPr>
        <w:pStyle w:val="1"/>
        <w:rPr>
          <w:lang w:eastAsia="zh-CN"/>
        </w:rPr>
      </w:pPr>
      <w:r>
        <w:rPr>
          <w:lang w:eastAsia="zh-CN"/>
        </w:rPr>
        <w:lastRenderedPageBreak/>
        <w:t>2 系统设计与实现</w:t>
      </w:r>
    </w:p>
    <w:p w14:paraId="20FC3005" w14:textId="77777777" w:rsidR="003F78FA" w:rsidRDefault="00000000">
      <w:pPr>
        <w:pStyle w:val="aff9"/>
        <w:rPr>
          <w:lang w:eastAsia="zh-CN"/>
        </w:rPr>
      </w:pPr>
      <w:r>
        <w:rPr>
          <w:lang w:eastAsia="zh-CN"/>
        </w:rPr>
        <w:t>写作提示</w:t>
      </w:r>
      <w:r>
        <w:rPr>
          <w:lang w:eastAsia="zh-CN"/>
        </w:rPr>
        <w:t xml:space="preserve">  </w:t>
      </w:r>
      <w:r>
        <w:rPr>
          <w:lang w:eastAsia="zh-CN"/>
        </w:rPr>
        <w:t>本章建议</w:t>
      </w:r>
      <w:r>
        <w:rPr>
          <w:lang w:eastAsia="zh-CN"/>
        </w:rPr>
        <w:t>3–3.5</w:t>
      </w:r>
      <w:r>
        <w:rPr>
          <w:lang w:eastAsia="zh-CN"/>
        </w:rPr>
        <w:t>页，重点让读者看懂系统怎样工作、哪些部分由你完成。可按以下顺序写成连贯的段落，不要求逐项设置小标题。</w:t>
      </w:r>
    </w:p>
    <w:p w14:paraId="05CAE8FE" w14:textId="77777777" w:rsidR="003F78FA" w:rsidRDefault="00000000">
      <w:pPr>
        <w:pStyle w:val="aff9"/>
        <w:keepNext/>
        <w:rPr>
          <w:lang w:eastAsia="zh-CN"/>
        </w:rPr>
      </w:pPr>
      <w:r>
        <w:rPr>
          <w:b/>
          <w:lang w:eastAsia="zh-CN"/>
        </w:rPr>
        <w:t>系统流程</w:t>
      </w:r>
      <w:r>
        <w:rPr>
          <w:b/>
          <w:lang w:eastAsia="zh-CN"/>
        </w:rPr>
        <w:t xml:space="preserve">  </w:t>
      </w:r>
      <w:r>
        <w:rPr>
          <w:lang w:eastAsia="zh-CN"/>
        </w:rPr>
        <w:t>画一张自己整理的流程图，说明数据从输入到输出经过哪些步骤，并解释各步骤的作用。</w:t>
      </w:r>
    </w:p>
    <w:p w14:paraId="5458FC17" w14:textId="77777777" w:rsidR="003F78FA" w:rsidRDefault="00000000">
      <w:pPr>
        <w:pStyle w:val="affa"/>
        <w:rPr>
          <w:lang w:eastAsia="zh-CN"/>
        </w:rPr>
      </w:pPr>
      <w:r>
        <w:rPr>
          <w:lang w:eastAsia="zh-CN"/>
        </w:rPr>
        <w:t>【插入系统流程图，图中使用本项目的实际模块名称。】</w:t>
      </w:r>
    </w:p>
    <w:p w14:paraId="74CBD173" w14:textId="77777777" w:rsidR="003F78FA" w:rsidRDefault="00000000">
      <w:pPr>
        <w:pStyle w:val="af7"/>
        <w:rPr>
          <w:lang w:eastAsia="zh-CN"/>
        </w:rPr>
      </w:pPr>
      <w:r>
        <w:rPr>
          <w:lang w:eastAsia="zh-CN"/>
        </w:rPr>
        <w:t>图1 系统整体流程</w:t>
      </w:r>
    </w:p>
    <w:p w14:paraId="4A2F137A" w14:textId="77777777" w:rsidR="003F78FA" w:rsidRDefault="00000000">
      <w:pPr>
        <w:pStyle w:val="affa"/>
        <w:rPr>
          <w:lang w:eastAsia="zh-CN"/>
        </w:rPr>
      </w:pPr>
      <w:r>
        <w:rPr>
          <w:lang w:eastAsia="zh-CN"/>
        </w:rPr>
        <w:t>【结合图</w:t>
      </w:r>
      <w:r>
        <w:rPr>
          <w:lang w:eastAsia="zh-CN"/>
        </w:rPr>
        <w:t>1</w:t>
      </w:r>
      <w:r>
        <w:rPr>
          <w:lang w:eastAsia="zh-CN"/>
        </w:rPr>
        <w:t>介绍系统如何处理输入并产生输出，说明各步骤之间如何衔接。】</w:t>
      </w:r>
    </w:p>
    <w:p w14:paraId="0B0AFBFA" w14:textId="77777777" w:rsidR="003F78FA" w:rsidRDefault="00000000">
      <w:pPr>
        <w:pStyle w:val="aff9"/>
        <w:keepNext/>
        <w:rPr>
          <w:lang w:eastAsia="zh-CN"/>
        </w:rPr>
      </w:pPr>
      <w:r>
        <w:rPr>
          <w:b/>
          <w:lang w:eastAsia="zh-CN"/>
        </w:rPr>
        <w:t>主要方法</w:t>
      </w:r>
      <w:r>
        <w:rPr>
          <w:b/>
          <w:lang w:eastAsia="zh-CN"/>
        </w:rPr>
        <w:t xml:space="preserve">  </w:t>
      </w:r>
      <w:r>
        <w:rPr>
          <w:lang w:eastAsia="zh-CN"/>
        </w:rPr>
        <w:t>用自己的话解释最主要的视觉方法及选择理由。可以配必要的公式或示意图，解释符号和关键参数。调用现有库或模型也要说明基本原理和来源。</w:t>
      </w:r>
    </w:p>
    <w:p w14:paraId="3F715254" w14:textId="77777777" w:rsidR="003F78FA" w:rsidRDefault="00000000">
      <w:pPr>
        <w:pStyle w:val="affa"/>
        <w:rPr>
          <w:lang w:eastAsia="zh-CN"/>
        </w:rPr>
      </w:pPr>
      <w:r>
        <w:rPr>
          <w:lang w:eastAsia="zh-CN"/>
        </w:rPr>
        <w:t>【介绍核心方法、在本任务中的作用及主要设置。根据内容需要补充公式或图示，不粘贴大段代码。】</w:t>
      </w:r>
    </w:p>
    <w:p w14:paraId="7970364E" w14:textId="77777777" w:rsidR="003F78FA" w:rsidRDefault="00000000">
      <w:pPr>
        <w:pStyle w:val="aff9"/>
        <w:keepNext/>
        <w:rPr>
          <w:lang w:eastAsia="zh-CN"/>
        </w:rPr>
      </w:pPr>
      <w:r>
        <w:rPr>
          <w:b/>
          <w:lang w:eastAsia="zh-CN"/>
        </w:rPr>
        <w:t>实际实现</w:t>
      </w:r>
      <w:r>
        <w:rPr>
          <w:b/>
          <w:lang w:eastAsia="zh-CN"/>
        </w:rPr>
        <w:t xml:space="preserve">  </w:t>
      </w:r>
      <w:r>
        <w:rPr>
          <w:lang w:eastAsia="zh-CN"/>
        </w:rPr>
        <w:t>说明实现过程、使用的工具和本人编写或修改的部分。可展示必要的界面或运行截图，解释遇到的问题及解决办法。</w:t>
      </w:r>
    </w:p>
    <w:p w14:paraId="60E04DB6" w14:textId="77777777" w:rsidR="003F78FA" w:rsidRDefault="00000000">
      <w:pPr>
        <w:pStyle w:val="affa"/>
        <w:rPr>
          <w:lang w:eastAsia="zh-CN"/>
        </w:rPr>
      </w:pPr>
      <w:r>
        <w:rPr>
          <w:lang w:eastAsia="zh-CN"/>
        </w:rPr>
        <w:t>【说明代码模块与运行过程；区分复用部分和本人工作；介绍一至两个实际遇到的问题及处理过程。】</w:t>
      </w:r>
    </w:p>
    <w:p w14:paraId="1812373B" w14:textId="77777777" w:rsidR="003F78F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DDD8C6E" w14:textId="77777777" w:rsidR="003F78FA" w:rsidRDefault="00000000" w:rsidP="006A07A3">
      <w:pPr>
        <w:pStyle w:val="1"/>
        <w:rPr>
          <w:lang w:eastAsia="zh-CN"/>
        </w:rPr>
      </w:pPr>
      <w:r>
        <w:rPr>
          <w:lang w:eastAsia="zh-CN"/>
        </w:rPr>
        <w:lastRenderedPageBreak/>
        <w:t>3 测试结果与分析</w:t>
      </w:r>
    </w:p>
    <w:p w14:paraId="07612212" w14:textId="77777777" w:rsidR="003F78FA" w:rsidRDefault="00000000">
      <w:pPr>
        <w:pStyle w:val="aff9"/>
        <w:rPr>
          <w:lang w:eastAsia="zh-CN"/>
        </w:rPr>
      </w:pPr>
      <w:r>
        <w:rPr>
          <w:lang w:eastAsia="zh-CN"/>
        </w:rPr>
        <w:t>写作提示</w:t>
      </w:r>
      <w:r>
        <w:rPr>
          <w:lang w:eastAsia="zh-CN"/>
        </w:rPr>
        <w:t xml:space="preserve">  </w:t>
      </w:r>
      <w:r>
        <w:rPr>
          <w:lang w:eastAsia="zh-CN"/>
        </w:rPr>
        <w:t>本章建议</w:t>
      </w:r>
      <w:r>
        <w:rPr>
          <w:lang w:eastAsia="zh-CN"/>
        </w:rPr>
        <w:t>3–3.5</w:t>
      </w:r>
      <w:r>
        <w:rPr>
          <w:lang w:eastAsia="zh-CN"/>
        </w:rPr>
        <w:t>页，用真实测试说明应用能否达到第</w:t>
      </w:r>
      <w:r>
        <w:rPr>
          <w:lang w:eastAsia="zh-CN"/>
        </w:rPr>
        <w:t>1</w:t>
      </w:r>
      <w:r>
        <w:rPr>
          <w:lang w:eastAsia="zh-CN"/>
        </w:rPr>
        <w:t>章的目标。基本内容是测试设置、结果展示和简单分析；额外的模块或参数测试可选。</w:t>
      </w:r>
    </w:p>
    <w:p w14:paraId="3464B24E" w14:textId="77777777" w:rsidR="003F78FA" w:rsidRDefault="00000000">
      <w:pPr>
        <w:pStyle w:val="aff9"/>
        <w:keepNext/>
        <w:rPr>
          <w:lang w:eastAsia="zh-CN"/>
        </w:rPr>
      </w:pPr>
      <w:r>
        <w:rPr>
          <w:b/>
          <w:lang w:eastAsia="zh-CN"/>
        </w:rPr>
        <w:t>测试怎样做</w:t>
      </w:r>
      <w:r>
        <w:rPr>
          <w:b/>
          <w:lang w:eastAsia="zh-CN"/>
        </w:rPr>
        <w:t xml:space="preserve">  </w:t>
      </w:r>
      <w:r>
        <w:rPr>
          <w:lang w:eastAsia="zh-CN"/>
        </w:rPr>
        <w:t>说明数据来源、数量、测试条件和采用的评价指标。调参用的数据与最终测试数据分开，相邻视频帧等相似数据避免分到两边。写明主要运行环境。</w:t>
      </w:r>
    </w:p>
    <w:p w14:paraId="161922CB" w14:textId="77777777" w:rsidR="003F78FA" w:rsidRDefault="00000000">
      <w:pPr>
        <w:pStyle w:val="affa"/>
        <w:rPr>
          <w:lang w:eastAsia="zh-CN"/>
        </w:rPr>
      </w:pPr>
      <w:r>
        <w:rPr>
          <w:lang w:eastAsia="zh-CN"/>
        </w:rPr>
        <w:t>【填写数据与划分方式、指标含义、主要参数和运行设备。无需训练时，只需说明开发数据与测试数据的区别。】</w:t>
      </w:r>
    </w:p>
    <w:p w14:paraId="5D589206" w14:textId="77777777" w:rsidR="003F78FA" w:rsidRDefault="00000000">
      <w:pPr>
        <w:pStyle w:val="aff9"/>
        <w:keepNext/>
        <w:rPr>
          <w:lang w:eastAsia="zh-CN"/>
        </w:rPr>
      </w:pPr>
      <w:r>
        <w:rPr>
          <w:b/>
          <w:lang w:eastAsia="zh-CN"/>
        </w:rPr>
        <w:t>结果怎样展示</w:t>
      </w:r>
      <w:r>
        <w:rPr>
          <w:b/>
          <w:lang w:eastAsia="zh-CN"/>
        </w:rPr>
        <w:t xml:space="preserve">  </w:t>
      </w:r>
      <w:r>
        <w:rPr>
          <w:lang w:eastAsia="zh-CN"/>
        </w:rPr>
        <w:t>围绕主要功能展示本系统的真实测试结果，说明能否达到第</w:t>
      </w:r>
      <w:r>
        <w:rPr>
          <w:lang w:eastAsia="zh-CN"/>
        </w:rPr>
        <w:t>1</w:t>
      </w:r>
      <w:r>
        <w:rPr>
          <w:lang w:eastAsia="zh-CN"/>
        </w:rPr>
        <w:t>章的目标。可用结果表、输入输出图或运行截图展示；涉及数值时写清指标单位。无需与其他方法或系统进行比较。</w:t>
      </w:r>
    </w:p>
    <w:p w14:paraId="29E6C693" w14:textId="77777777" w:rsidR="003F78FA" w:rsidRDefault="00000000">
      <w:pPr>
        <w:pStyle w:val="af7"/>
        <w:rPr>
          <w:lang w:eastAsia="zh-CN"/>
        </w:rPr>
      </w:pPr>
      <w:r>
        <w:rPr>
          <w:lang w:eastAsia="zh-CN"/>
        </w:rPr>
        <w:t>表1 本系统功能测试结果 请按实际任务修改列名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665"/>
        <w:gridCol w:w="1644"/>
      </w:tblGrid>
      <w:tr w:rsidR="003F78FA" w14:paraId="3666A1F0" w14:textId="77777777">
        <w:trPr>
          <w:cantSplit/>
          <w:tblHeader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CECE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5CB971" w14:textId="77777777" w:rsidR="003F78FA" w:rsidRDefault="00000000">
            <w:pPr>
              <w:spacing w:after="20" w:line="264" w:lineRule="auto"/>
              <w:ind w:firstLine="0"/>
            </w:pPr>
            <w:proofErr w:type="spellStart"/>
            <w:r>
              <w:rPr>
                <w:b/>
                <w:sz w:val="18"/>
              </w:rPr>
              <w:t>测试项目或功能</w:t>
            </w:r>
            <w:proofErr w:type="spellEnd"/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CECE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42D4D5" w14:textId="77777777" w:rsidR="003F78FA" w:rsidRDefault="00000000">
            <w:pPr>
              <w:spacing w:after="20" w:line="264" w:lineRule="auto"/>
              <w:ind w:firstLine="0"/>
            </w:pPr>
            <w:r>
              <w:rPr>
                <w:b/>
                <w:sz w:val="18"/>
              </w:rPr>
              <w:t>测试数量或条件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CECE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EBAC60" w14:textId="77777777" w:rsidR="003F78FA" w:rsidRDefault="00000000">
            <w:pPr>
              <w:spacing w:after="20" w:line="264" w:lineRule="auto"/>
              <w:ind w:firstLine="0"/>
            </w:pPr>
            <w:r>
              <w:rPr>
                <w:b/>
                <w:sz w:val="18"/>
              </w:rPr>
              <w:t>结果或指标【单位】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CECE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408CCF" w14:textId="77777777" w:rsidR="003F78FA" w:rsidRDefault="00000000">
            <w:pPr>
              <w:spacing w:after="20" w:line="264" w:lineRule="auto"/>
              <w:ind w:firstLine="0"/>
            </w:pPr>
            <w:r>
              <w:rPr>
                <w:b/>
                <w:sz w:val="18"/>
              </w:rPr>
              <w:t>是否达到目标</w:t>
            </w:r>
          </w:p>
        </w:tc>
      </w:tr>
      <w:tr w:rsidR="003F78FA" w14:paraId="18CCE79C" w14:textId="77777777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5F4BA2" w14:textId="77777777" w:rsidR="003F78FA" w:rsidRDefault="00000000">
            <w:pPr>
              <w:spacing w:after="20" w:line="264" w:lineRule="auto"/>
              <w:ind w:firstLine="0"/>
            </w:pPr>
            <w:r>
              <w:rPr>
                <w:sz w:val="18"/>
              </w:rPr>
              <w:t>【功能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】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E5385A" w14:textId="77777777" w:rsidR="003F78FA" w:rsidRDefault="00000000">
            <w:pPr>
              <w:spacing w:after="20" w:line="264" w:lineRule="auto"/>
              <w:ind w:firstLine="0"/>
            </w:pPr>
            <w:r>
              <w:rPr>
                <w:sz w:val="18"/>
              </w:rPr>
              <w:t>【数量或条件】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AFBEDE" w14:textId="77777777" w:rsidR="003F78FA" w:rsidRDefault="00000000">
            <w:pPr>
              <w:spacing w:after="20"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【实际结果或实测值】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3A3341" w14:textId="77777777" w:rsidR="003F78FA" w:rsidRDefault="00000000">
            <w:pPr>
              <w:spacing w:after="20" w:line="264" w:lineRule="auto"/>
              <w:ind w:firstLine="0"/>
            </w:pPr>
            <w:r>
              <w:rPr>
                <w:sz w:val="18"/>
              </w:rPr>
              <w:t>【</w:t>
            </w:r>
            <w:proofErr w:type="spellStart"/>
            <w:r>
              <w:rPr>
                <w:sz w:val="18"/>
              </w:rPr>
              <w:t>是或否及说明</w:t>
            </w:r>
            <w:proofErr w:type="spellEnd"/>
            <w:r>
              <w:rPr>
                <w:sz w:val="18"/>
              </w:rPr>
              <w:t>】</w:t>
            </w:r>
          </w:p>
        </w:tc>
      </w:tr>
      <w:tr w:rsidR="003F78FA" w14:paraId="180F06E2" w14:textId="77777777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DDF87C" w14:textId="77777777" w:rsidR="003F78FA" w:rsidRDefault="00000000">
            <w:pPr>
              <w:spacing w:after="20" w:line="264" w:lineRule="auto"/>
              <w:ind w:firstLine="0"/>
            </w:pPr>
            <w:r>
              <w:rPr>
                <w:sz w:val="18"/>
              </w:rPr>
              <w:t>【功能</w:t>
            </w: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可增删】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9251FC" w14:textId="77777777" w:rsidR="003F78FA" w:rsidRDefault="00000000">
            <w:pPr>
              <w:spacing w:after="20" w:line="264" w:lineRule="auto"/>
              <w:ind w:firstLine="0"/>
            </w:pPr>
            <w:r>
              <w:rPr>
                <w:sz w:val="18"/>
              </w:rPr>
              <w:t>【数量或条件】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601F71" w14:textId="77777777" w:rsidR="003F78FA" w:rsidRDefault="00000000">
            <w:pPr>
              <w:spacing w:after="20"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【实际结果或实测值】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A3054B" w14:textId="77777777" w:rsidR="003F78FA" w:rsidRDefault="00000000">
            <w:pPr>
              <w:spacing w:after="20" w:line="264" w:lineRule="auto"/>
              <w:ind w:firstLine="0"/>
            </w:pPr>
            <w:r>
              <w:rPr>
                <w:sz w:val="18"/>
              </w:rPr>
              <w:t>【</w:t>
            </w:r>
            <w:proofErr w:type="spellStart"/>
            <w:r>
              <w:rPr>
                <w:sz w:val="18"/>
              </w:rPr>
              <w:t>是或否及说明</w:t>
            </w:r>
            <w:proofErr w:type="spellEnd"/>
            <w:r>
              <w:rPr>
                <w:sz w:val="18"/>
              </w:rPr>
              <w:t>】</w:t>
            </w:r>
          </w:p>
        </w:tc>
      </w:tr>
    </w:tbl>
    <w:p w14:paraId="1387D084" w14:textId="77777777" w:rsidR="003F78FA" w:rsidRDefault="003F78FA">
      <w:pPr>
        <w:spacing w:after="0"/>
      </w:pPr>
    </w:p>
    <w:p w14:paraId="5C570535" w14:textId="77777777" w:rsidR="003F78FA" w:rsidRDefault="00000000">
      <w:pPr>
        <w:pStyle w:val="affa"/>
        <w:rPr>
          <w:lang w:eastAsia="zh-CN"/>
        </w:rPr>
      </w:pPr>
      <w:r>
        <w:rPr>
          <w:lang w:eastAsia="zh-CN"/>
        </w:rPr>
        <w:t>【说明表</w:t>
      </w:r>
      <w:r>
        <w:rPr>
          <w:lang w:eastAsia="zh-CN"/>
        </w:rPr>
        <w:t>1</w:t>
      </w:r>
      <w:r>
        <w:rPr>
          <w:lang w:eastAsia="zh-CN"/>
        </w:rPr>
        <w:t>中各项功能是否达到预定目标；补充有代表性的输入输出图或使用截图，展示系统实际运行效果。】</w:t>
      </w:r>
    </w:p>
    <w:p w14:paraId="116FB75F" w14:textId="77777777" w:rsidR="003F78FA" w:rsidRDefault="00000000">
      <w:pPr>
        <w:pStyle w:val="af7"/>
        <w:rPr>
          <w:lang w:eastAsia="zh-CN"/>
        </w:rPr>
      </w:pPr>
      <w:r>
        <w:rPr>
          <w:lang w:eastAsia="zh-CN"/>
        </w:rPr>
        <w:t>图2 系统实际测试效果</w:t>
      </w:r>
    </w:p>
    <w:p w14:paraId="05DA6752" w14:textId="77777777" w:rsidR="003F78FA" w:rsidRDefault="00000000">
      <w:pPr>
        <w:pStyle w:val="aff9"/>
        <w:keepNext/>
        <w:rPr>
          <w:lang w:eastAsia="zh-CN"/>
        </w:rPr>
      </w:pPr>
      <w:r>
        <w:rPr>
          <w:b/>
          <w:lang w:eastAsia="zh-CN"/>
        </w:rPr>
        <w:t>结果怎样分析</w:t>
      </w:r>
      <w:r>
        <w:rPr>
          <w:b/>
          <w:lang w:eastAsia="zh-CN"/>
        </w:rPr>
        <w:t xml:space="preserve">  </w:t>
      </w:r>
      <w:r>
        <w:rPr>
          <w:lang w:eastAsia="zh-CN"/>
        </w:rPr>
        <w:t>结合图表说明效果好的地方，分析至少一种不理想的真实情况及可能原因。无需单独进行用户研究、完整消融或多场景鲁棒性测试。</w:t>
      </w:r>
    </w:p>
    <w:p w14:paraId="26BA63EC" w14:textId="77777777" w:rsidR="003F78FA" w:rsidRDefault="00000000">
      <w:pPr>
        <w:pStyle w:val="affa"/>
        <w:rPr>
          <w:lang w:eastAsia="zh-CN"/>
        </w:rPr>
      </w:pPr>
      <w:r>
        <w:rPr>
          <w:lang w:eastAsia="zh-CN"/>
        </w:rPr>
        <w:t>【展示并解释代表性结果和失败情况，说明系统目前适合哪些条件、还有哪些不足。】</w:t>
      </w:r>
    </w:p>
    <w:p w14:paraId="579811E0" w14:textId="77777777" w:rsidR="003F78F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FF2A09A" w14:textId="77777777" w:rsidR="003F78FA" w:rsidRDefault="00000000" w:rsidP="006A07A3">
      <w:pPr>
        <w:pStyle w:val="1"/>
        <w:rPr>
          <w:lang w:eastAsia="zh-CN"/>
        </w:rPr>
      </w:pPr>
      <w:r>
        <w:rPr>
          <w:lang w:eastAsia="zh-CN"/>
        </w:rPr>
        <w:lastRenderedPageBreak/>
        <w:t>4 总结与体会</w:t>
      </w:r>
    </w:p>
    <w:p w14:paraId="1A08392C" w14:textId="77777777" w:rsidR="003F78FA" w:rsidRDefault="00000000">
      <w:pPr>
        <w:pStyle w:val="aff9"/>
        <w:rPr>
          <w:lang w:eastAsia="zh-CN"/>
        </w:rPr>
      </w:pPr>
      <w:r>
        <w:rPr>
          <w:lang w:eastAsia="zh-CN"/>
        </w:rPr>
        <w:t>写作提示</w:t>
      </w:r>
      <w:r>
        <w:rPr>
          <w:lang w:eastAsia="zh-CN"/>
        </w:rPr>
        <w:t xml:space="preserve">  </w:t>
      </w:r>
      <w:r>
        <w:rPr>
          <w:lang w:eastAsia="zh-CN"/>
        </w:rPr>
        <w:t>本章建议</w:t>
      </w:r>
      <w:r>
        <w:rPr>
          <w:lang w:eastAsia="zh-CN"/>
        </w:rPr>
        <w:t>0.5–1</w:t>
      </w:r>
      <w:r>
        <w:rPr>
          <w:lang w:eastAsia="zh-CN"/>
        </w:rPr>
        <w:t>页，用简短段落回顾完成的系统、主要效果、存在的不足和个人收获，不引入新的测试结果。</w:t>
      </w:r>
    </w:p>
    <w:p w14:paraId="4885FED0" w14:textId="77777777" w:rsidR="003F78FA" w:rsidRDefault="00000000">
      <w:pPr>
        <w:pStyle w:val="affa"/>
        <w:rPr>
          <w:lang w:eastAsia="zh-CN"/>
        </w:rPr>
      </w:pPr>
      <w:r>
        <w:rPr>
          <w:lang w:eastAsia="zh-CN"/>
        </w:rPr>
        <w:t>【概括本项目解决了什么问题、完成了哪些功能、测试得到什么结论；写出最主要的不足、今后可以改进的地方以及本人的学习体会。】</w:t>
      </w:r>
    </w:p>
    <w:p w14:paraId="578D4362" w14:textId="77777777" w:rsidR="003F78FA" w:rsidRDefault="00000000">
      <w:pPr>
        <w:pStyle w:val="aff9"/>
        <w:keepNext/>
        <w:rPr>
          <w:lang w:eastAsia="zh-CN"/>
        </w:rPr>
      </w:pPr>
      <w:r>
        <w:rPr>
          <w:b/>
          <w:lang w:eastAsia="zh-CN"/>
        </w:rPr>
        <w:t>本人工作与来源</w:t>
      </w:r>
      <w:r>
        <w:rPr>
          <w:b/>
          <w:lang w:eastAsia="zh-CN"/>
        </w:rPr>
        <w:t xml:space="preserve">  </w:t>
      </w:r>
      <w:r>
        <w:rPr>
          <w:lang w:eastAsia="zh-CN"/>
        </w:rPr>
        <w:t>独立完成，严禁抄袭，不得将他人成果冒充本人工作。在本章末用一小段说明本人完成的工作、引用的代码或模型及主要修改。如使用</w:t>
      </w:r>
      <w:r>
        <w:rPr>
          <w:lang w:eastAsia="zh-CN"/>
        </w:rPr>
        <w:t>AI</w:t>
      </w:r>
      <w:r>
        <w:rPr>
          <w:lang w:eastAsia="zh-CN"/>
        </w:rPr>
        <w:t>工具，简述使用环节和本人核验方式。</w:t>
      </w:r>
    </w:p>
    <w:p w14:paraId="615EEDED" w14:textId="77777777" w:rsidR="003F78FA" w:rsidRDefault="00000000">
      <w:pPr>
        <w:pStyle w:val="affa"/>
        <w:rPr>
          <w:lang w:eastAsia="zh-CN"/>
        </w:rPr>
      </w:pPr>
      <w:r>
        <w:rPr>
          <w:lang w:eastAsia="zh-CN"/>
        </w:rPr>
        <w:t>【填写本人工作、复用内容与来源、</w:t>
      </w:r>
      <w:r>
        <w:rPr>
          <w:lang w:eastAsia="zh-CN"/>
        </w:rPr>
        <w:t>AI</w:t>
      </w:r>
      <w:r>
        <w:rPr>
          <w:lang w:eastAsia="zh-CN"/>
        </w:rPr>
        <w:t>工具使用情况。未使用</w:t>
      </w:r>
      <w:r>
        <w:rPr>
          <w:lang w:eastAsia="zh-CN"/>
        </w:rPr>
        <w:t>AI</w:t>
      </w:r>
      <w:r>
        <w:rPr>
          <w:lang w:eastAsia="zh-CN"/>
        </w:rPr>
        <w:t>工具可写</w:t>
      </w:r>
      <w:r>
        <w:rPr>
          <w:lang w:eastAsia="zh-CN"/>
        </w:rPr>
        <w:t>“</w:t>
      </w:r>
      <w:r>
        <w:rPr>
          <w:lang w:eastAsia="zh-CN"/>
        </w:rPr>
        <w:t>未使用</w:t>
      </w:r>
      <w:r>
        <w:rPr>
          <w:lang w:eastAsia="zh-CN"/>
        </w:rPr>
        <w:t>”</w:t>
      </w:r>
      <w:r>
        <w:rPr>
          <w:lang w:eastAsia="zh-CN"/>
        </w:rPr>
        <w:t>。】</w:t>
      </w:r>
    </w:p>
    <w:p w14:paraId="11DA8972" w14:textId="77777777" w:rsidR="003F78FA" w:rsidRDefault="00000000">
      <w:pPr>
        <w:pStyle w:val="aff9"/>
        <w:rPr>
          <w:lang w:eastAsia="zh-CN"/>
        </w:rPr>
      </w:pPr>
      <w:r>
        <w:rPr>
          <w:lang w:eastAsia="zh-CN"/>
        </w:rPr>
        <w:t>写作提示</w:t>
      </w:r>
      <w:r>
        <w:rPr>
          <w:lang w:eastAsia="zh-CN"/>
        </w:rPr>
        <w:t xml:space="preserve">  </w:t>
      </w:r>
      <w:r>
        <w:rPr>
          <w:lang w:eastAsia="zh-CN"/>
        </w:rPr>
        <w:t>代码运行说明集中放在</w:t>
      </w:r>
      <w:r>
        <w:rPr>
          <w:lang w:eastAsia="zh-CN"/>
        </w:rPr>
        <w:t>README</w:t>
      </w:r>
      <w:r>
        <w:rPr>
          <w:lang w:eastAsia="zh-CN"/>
        </w:rPr>
        <w:t>中，无需在报告里另外写一章。代码包应包含源代码、环境依赖、数据获取方式、必要配置及主要结果。</w:t>
      </w:r>
    </w:p>
    <w:p w14:paraId="07D7A6EB" w14:textId="77777777" w:rsidR="003F78FA" w:rsidRDefault="00000000">
      <w:pPr>
        <w:ind w:firstLine="0"/>
        <w:rPr>
          <w:lang w:eastAsia="zh-CN"/>
        </w:rPr>
      </w:pPr>
      <w:r>
        <w:rPr>
          <w:lang w:eastAsia="zh-CN"/>
        </w:rPr>
        <w:t>README</w:t>
      </w:r>
      <w:r>
        <w:rPr>
          <w:lang w:eastAsia="zh-CN"/>
        </w:rPr>
        <w:t>写清：如何安装环境，如何放置数据或模型，如何运行程序和测试，以及结果保存在哪里。有训练过程时提供训练与测试入口。</w:t>
      </w:r>
    </w:p>
    <w:p w14:paraId="772B4A4D" w14:textId="77777777" w:rsidR="003F78FA" w:rsidRDefault="00000000">
      <w:pPr>
        <w:ind w:firstLine="0"/>
        <w:rPr>
          <w:lang w:eastAsia="zh-CN"/>
        </w:rPr>
      </w:pPr>
      <w:r>
        <w:rPr>
          <w:lang w:eastAsia="zh-CN"/>
        </w:rPr>
        <w:t>提交前删除本说明页及所有写作提示和占位文字，按实际内容调整分页，核对摘要与正文合计</w:t>
      </w:r>
      <w:r>
        <w:rPr>
          <w:lang w:eastAsia="zh-CN"/>
        </w:rPr>
        <w:t>8–10</w:t>
      </w:r>
      <w:r>
        <w:rPr>
          <w:lang w:eastAsia="zh-CN"/>
        </w:rPr>
        <w:t>页。封面、参考文献不计入。提交报告及代码，截止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11</w:t>
      </w:r>
      <w:r>
        <w:rPr>
          <w:lang w:eastAsia="zh-CN"/>
        </w:rPr>
        <w:t>月</w:t>
      </w:r>
      <w:r>
        <w:rPr>
          <w:lang w:eastAsia="zh-CN"/>
        </w:rPr>
        <w:t>14</w:t>
      </w:r>
      <w:r>
        <w:rPr>
          <w:lang w:eastAsia="zh-CN"/>
        </w:rPr>
        <w:t>日。</w:t>
      </w:r>
    </w:p>
    <w:p w14:paraId="52CE705F" w14:textId="77777777" w:rsidR="003F78FA" w:rsidRDefault="00000000">
      <w:pPr>
        <w:ind w:firstLine="0"/>
        <w:rPr>
          <w:lang w:eastAsia="zh-CN"/>
        </w:rPr>
      </w:pPr>
      <w:r>
        <w:rPr>
          <w:lang w:eastAsia="zh-CN"/>
        </w:rPr>
        <w:t>代码包建议命名：学号</w:t>
      </w:r>
      <w:r>
        <w:rPr>
          <w:lang w:eastAsia="zh-CN"/>
        </w:rPr>
        <w:t>_</w:t>
      </w:r>
      <w:r>
        <w:rPr>
          <w:lang w:eastAsia="zh-CN"/>
        </w:rPr>
        <w:t>姓名</w:t>
      </w:r>
      <w:r>
        <w:rPr>
          <w:lang w:eastAsia="zh-CN"/>
        </w:rPr>
        <w:t>_</w:t>
      </w:r>
      <w:r>
        <w:rPr>
          <w:lang w:eastAsia="zh-CN"/>
        </w:rPr>
        <w:t>应用类</w:t>
      </w:r>
      <w:r>
        <w:rPr>
          <w:lang w:eastAsia="zh-CN"/>
        </w:rPr>
        <w:t>_</w:t>
      </w:r>
      <w:r>
        <w:rPr>
          <w:lang w:eastAsia="zh-CN"/>
        </w:rPr>
        <w:t>项目简称</w:t>
      </w:r>
      <w:r>
        <w:rPr>
          <w:lang w:eastAsia="zh-CN"/>
        </w:rPr>
        <w:t>.zip</w:t>
      </w:r>
      <w:r>
        <w:rPr>
          <w:lang w:eastAsia="zh-CN"/>
        </w:rPr>
        <w:t>。具体电子提交位置按课程通知执行。</w:t>
      </w:r>
    </w:p>
    <w:p w14:paraId="54B9C4DA" w14:textId="77777777" w:rsidR="003F78FA" w:rsidRDefault="003F78FA">
      <w:pPr>
        <w:rPr>
          <w:lang w:eastAsia="zh-CN"/>
        </w:rPr>
        <w:sectPr w:rsidR="003F78FA">
          <w:footerReference w:type="default" r:id="rId13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75C1BEF3" w14:textId="77777777" w:rsidR="003F78FA" w:rsidRDefault="00000000" w:rsidP="006A07A3">
      <w:pPr>
        <w:pStyle w:val="1"/>
        <w:rPr>
          <w:lang w:eastAsia="zh-CN"/>
        </w:rPr>
      </w:pPr>
      <w:r>
        <w:rPr>
          <w:lang w:eastAsia="zh-CN"/>
        </w:rPr>
        <w:lastRenderedPageBreak/>
        <w:t>参考文献</w:t>
      </w:r>
    </w:p>
    <w:p w14:paraId="24C775BA" w14:textId="77777777" w:rsidR="003F78FA" w:rsidRDefault="00000000">
      <w:pPr>
        <w:pStyle w:val="aff9"/>
        <w:rPr>
          <w:lang w:eastAsia="zh-CN"/>
        </w:rPr>
      </w:pPr>
      <w:r>
        <w:rPr>
          <w:lang w:eastAsia="zh-CN"/>
        </w:rPr>
        <w:t>写作提示</w:t>
      </w:r>
      <w:r>
        <w:rPr>
          <w:lang w:eastAsia="zh-CN"/>
        </w:rPr>
        <w:t xml:space="preserve">  </w:t>
      </w:r>
      <w:r>
        <w:rPr>
          <w:lang w:eastAsia="zh-CN"/>
        </w:rPr>
        <w:t>本部分不计入正文</w:t>
      </w:r>
      <w:r>
        <w:rPr>
          <w:lang w:eastAsia="zh-CN"/>
        </w:rPr>
        <w:t>8–10</w:t>
      </w:r>
      <w:r>
        <w:rPr>
          <w:lang w:eastAsia="zh-CN"/>
        </w:rPr>
        <w:t>页。只列出正文实际引用且本人核验过的资料。文献按首次引用顺序编号，网页、数据集、模型及代码仓库也应标注来源。</w:t>
      </w:r>
    </w:p>
    <w:p w14:paraId="12FC2761" w14:textId="77777777" w:rsidR="003F78FA" w:rsidRDefault="00000000">
      <w:pPr>
        <w:pStyle w:val="affd"/>
        <w:spacing w:line="276" w:lineRule="auto"/>
        <w:ind w:left="340" w:hanging="340"/>
      </w:pPr>
      <w:r>
        <w:rPr>
          <w:lang w:eastAsia="zh-CN"/>
        </w:rPr>
        <w:t xml:space="preserve">[1] </w:t>
      </w:r>
      <w:r>
        <w:rPr>
          <w:lang w:eastAsia="zh-CN"/>
        </w:rPr>
        <w:t>【作者】</w:t>
      </w:r>
      <w:r>
        <w:rPr>
          <w:lang w:eastAsia="zh-CN"/>
        </w:rPr>
        <w:t xml:space="preserve">. </w:t>
      </w:r>
      <w:r>
        <w:rPr>
          <w:lang w:eastAsia="zh-CN"/>
        </w:rPr>
        <w:t>【论文题名】</w:t>
      </w:r>
      <w:r>
        <w:rPr>
          <w:lang w:eastAsia="zh-CN"/>
        </w:rPr>
        <w:t xml:space="preserve">. </w:t>
      </w:r>
      <w:r>
        <w:rPr>
          <w:lang w:eastAsia="zh-CN"/>
        </w:rPr>
        <w:t>【期刊或会议名称】</w:t>
      </w:r>
      <w:r>
        <w:rPr>
          <w:lang w:eastAsia="zh-CN"/>
        </w:rPr>
        <w:t xml:space="preserve">, </w:t>
      </w:r>
      <w:r>
        <w:rPr>
          <w:lang w:eastAsia="zh-CN"/>
        </w:rPr>
        <w:t>【年份】</w:t>
      </w:r>
      <w:r>
        <w:rPr>
          <w:lang w:eastAsia="zh-CN"/>
        </w:rPr>
        <w:t xml:space="preserve">: </w:t>
      </w:r>
      <w:r>
        <w:rPr>
          <w:lang w:eastAsia="zh-CN"/>
        </w:rPr>
        <w:t>【页码或文章号】</w:t>
      </w:r>
      <w:r>
        <w:rPr>
          <w:lang w:eastAsia="zh-CN"/>
        </w:rPr>
        <w:t xml:space="preserve">. </w:t>
      </w:r>
      <w:r>
        <w:t>【</w:t>
      </w:r>
      <w:proofErr w:type="spellStart"/>
      <w:r>
        <w:t>DOI</w:t>
      </w:r>
      <w:r>
        <w:t>或</w:t>
      </w:r>
      <w:r>
        <w:t>URL</w:t>
      </w:r>
      <w:proofErr w:type="spellEnd"/>
      <w:r>
        <w:t>】</w:t>
      </w:r>
      <w:r>
        <w:t>.</w:t>
      </w:r>
    </w:p>
    <w:p w14:paraId="6E7F80AA" w14:textId="77777777" w:rsidR="003F78FA" w:rsidRDefault="00000000">
      <w:pPr>
        <w:pStyle w:val="affd"/>
        <w:spacing w:line="276" w:lineRule="auto"/>
        <w:ind w:left="340" w:hanging="340"/>
        <w:rPr>
          <w:lang w:eastAsia="zh-CN"/>
        </w:rPr>
      </w:pPr>
      <w:r>
        <w:t xml:space="preserve">[2] </w:t>
      </w:r>
      <w:r>
        <w:t>【作者】</w:t>
      </w:r>
      <w:r>
        <w:t xml:space="preserve">. </w:t>
      </w:r>
      <w:r>
        <w:rPr>
          <w:lang w:eastAsia="zh-CN"/>
        </w:rPr>
        <w:t>【书名】</w:t>
      </w:r>
      <w:r>
        <w:rPr>
          <w:lang w:eastAsia="zh-CN"/>
        </w:rPr>
        <w:t xml:space="preserve">. </w:t>
      </w:r>
      <w:r>
        <w:rPr>
          <w:lang w:eastAsia="zh-CN"/>
        </w:rPr>
        <w:t>【版次】</w:t>
      </w:r>
      <w:r>
        <w:rPr>
          <w:lang w:eastAsia="zh-CN"/>
        </w:rPr>
        <w:t xml:space="preserve">. </w:t>
      </w:r>
      <w:r>
        <w:rPr>
          <w:lang w:eastAsia="zh-CN"/>
        </w:rPr>
        <w:t>【出版地】</w:t>
      </w:r>
      <w:r>
        <w:rPr>
          <w:lang w:eastAsia="zh-CN"/>
        </w:rPr>
        <w:t xml:space="preserve">: </w:t>
      </w:r>
      <w:r>
        <w:rPr>
          <w:lang w:eastAsia="zh-CN"/>
        </w:rPr>
        <w:t>【出版社】</w:t>
      </w:r>
      <w:r>
        <w:rPr>
          <w:lang w:eastAsia="zh-CN"/>
        </w:rPr>
        <w:t xml:space="preserve">, </w:t>
      </w:r>
      <w:r>
        <w:rPr>
          <w:lang w:eastAsia="zh-CN"/>
        </w:rPr>
        <w:t>【年份】</w:t>
      </w:r>
      <w:r>
        <w:rPr>
          <w:lang w:eastAsia="zh-CN"/>
        </w:rPr>
        <w:t>.</w:t>
      </w:r>
    </w:p>
    <w:p w14:paraId="2C77DE17" w14:textId="77777777" w:rsidR="003F78FA" w:rsidRDefault="00000000">
      <w:pPr>
        <w:pStyle w:val="affd"/>
        <w:spacing w:line="276" w:lineRule="auto"/>
        <w:ind w:left="340" w:hanging="340"/>
        <w:rPr>
          <w:lang w:eastAsia="zh-CN"/>
        </w:rPr>
      </w:pPr>
      <w:r>
        <w:rPr>
          <w:lang w:eastAsia="zh-CN"/>
        </w:rPr>
        <w:t xml:space="preserve">[3] </w:t>
      </w:r>
      <w:r>
        <w:rPr>
          <w:lang w:eastAsia="zh-CN"/>
        </w:rPr>
        <w:t>【机构或作者】</w:t>
      </w:r>
      <w:r>
        <w:rPr>
          <w:lang w:eastAsia="zh-CN"/>
        </w:rPr>
        <w:t xml:space="preserve">. </w:t>
      </w:r>
      <w:r>
        <w:rPr>
          <w:lang w:eastAsia="zh-CN"/>
        </w:rPr>
        <w:t>【数据集或代码仓库名称】</w:t>
      </w:r>
      <w:r>
        <w:rPr>
          <w:lang w:eastAsia="zh-CN"/>
        </w:rPr>
        <w:t xml:space="preserve">. </w:t>
      </w:r>
      <w:r>
        <w:rPr>
          <w:lang w:eastAsia="zh-CN"/>
        </w:rPr>
        <w:t>【版本或提交号】</w:t>
      </w:r>
      <w:r>
        <w:rPr>
          <w:lang w:eastAsia="zh-CN"/>
        </w:rPr>
        <w:t xml:space="preserve">, </w:t>
      </w:r>
      <w:r>
        <w:rPr>
          <w:lang w:eastAsia="zh-CN"/>
        </w:rPr>
        <w:t>【年份】</w:t>
      </w:r>
      <w:r>
        <w:rPr>
          <w:lang w:eastAsia="zh-CN"/>
        </w:rPr>
        <w:t xml:space="preserve">. </w:t>
      </w:r>
      <w:r>
        <w:rPr>
          <w:lang w:eastAsia="zh-CN"/>
        </w:rPr>
        <w:t>【</w:t>
      </w:r>
      <w:r>
        <w:rPr>
          <w:lang w:eastAsia="zh-CN"/>
        </w:rPr>
        <w:t>URL</w:t>
      </w:r>
      <w:r>
        <w:rPr>
          <w:lang w:eastAsia="zh-CN"/>
        </w:rPr>
        <w:t>】</w:t>
      </w:r>
      <w:r>
        <w:rPr>
          <w:lang w:eastAsia="zh-CN"/>
        </w:rPr>
        <w:t xml:space="preserve">. </w:t>
      </w:r>
      <w:r>
        <w:rPr>
          <w:lang w:eastAsia="zh-CN"/>
        </w:rPr>
        <w:t>访问日期</w:t>
      </w:r>
      <w:r>
        <w:rPr>
          <w:lang w:eastAsia="zh-CN"/>
        </w:rPr>
        <w:t xml:space="preserve">: </w:t>
      </w:r>
      <w:r>
        <w:rPr>
          <w:lang w:eastAsia="zh-CN"/>
        </w:rPr>
        <w:t>【年</w:t>
      </w:r>
      <w:r>
        <w:rPr>
          <w:lang w:eastAsia="zh-CN"/>
        </w:rPr>
        <w:t xml:space="preserve"> 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日】</w:t>
      </w:r>
      <w:r>
        <w:rPr>
          <w:lang w:eastAsia="zh-CN"/>
        </w:rPr>
        <w:t>.</w:t>
      </w:r>
    </w:p>
    <w:p w14:paraId="0D8FD43A" w14:textId="77777777" w:rsidR="003F78FA" w:rsidRDefault="00000000">
      <w:pPr>
        <w:pStyle w:val="affd"/>
        <w:spacing w:line="276" w:lineRule="auto"/>
        <w:ind w:left="340" w:hanging="340"/>
        <w:rPr>
          <w:lang w:eastAsia="zh-CN"/>
        </w:rPr>
      </w:pPr>
      <w:r>
        <w:rPr>
          <w:lang w:eastAsia="zh-CN"/>
        </w:rPr>
        <w:t xml:space="preserve">[4] </w:t>
      </w:r>
      <w:r>
        <w:rPr>
          <w:lang w:eastAsia="zh-CN"/>
        </w:rPr>
        <w:t>【机构或作者】</w:t>
      </w:r>
      <w:r>
        <w:rPr>
          <w:lang w:eastAsia="zh-CN"/>
        </w:rPr>
        <w:t xml:space="preserve">. </w:t>
      </w:r>
      <w:r>
        <w:rPr>
          <w:lang w:eastAsia="zh-CN"/>
        </w:rPr>
        <w:t>【模型名称或技术文档标题】</w:t>
      </w:r>
      <w:r>
        <w:rPr>
          <w:lang w:eastAsia="zh-CN"/>
        </w:rPr>
        <w:t xml:space="preserve">. </w:t>
      </w:r>
      <w:r>
        <w:rPr>
          <w:lang w:eastAsia="zh-CN"/>
        </w:rPr>
        <w:t>【年份】</w:t>
      </w:r>
      <w:r>
        <w:rPr>
          <w:lang w:eastAsia="zh-CN"/>
        </w:rPr>
        <w:t xml:space="preserve">. </w:t>
      </w:r>
      <w:r>
        <w:rPr>
          <w:lang w:eastAsia="zh-CN"/>
        </w:rPr>
        <w:t>【</w:t>
      </w:r>
      <w:r>
        <w:rPr>
          <w:lang w:eastAsia="zh-CN"/>
        </w:rPr>
        <w:t>URL</w:t>
      </w:r>
      <w:r>
        <w:rPr>
          <w:lang w:eastAsia="zh-CN"/>
        </w:rPr>
        <w:t>】</w:t>
      </w:r>
      <w:r>
        <w:rPr>
          <w:lang w:eastAsia="zh-CN"/>
        </w:rPr>
        <w:t xml:space="preserve">. </w:t>
      </w:r>
      <w:r>
        <w:rPr>
          <w:lang w:eastAsia="zh-CN"/>
        </w:rPr>
        <w:t>访问日期</w:t>
      </w:r>
      <w:r>
        <w:rPr>
          <w:lang w:eastAsia="zh-CN"/>
        </w:rPr>
        <w:t xml:space="preserve">: </w:t>
      </w:r>
      <w:r>
        <w:rPr>
          <w:lang w:eastAsia="zh-CN"/>
        </w:rPr>
        <w:t>【年</w:t>
      </w:r>
      <w:r>
        <w:rPr>
          <w:lang w:eastAsia="zh-CN"/>
        </w:rPr>
        <w:t xml:space="preserve"> 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日】</w:t>
      </w:r>
      <w:r>
        <w:rPr>
          <w:lang w:eastAsia="zh-CN"/>
        </w:rPr>
        <w:t>.</w:t>
      </w:r>
    </w:p>
    <w:p w14:paraId="61CD6D91" w14:textId="77777777" w:rsidR="003F78FA" w:rsidRDefault="00000000">
      <w:pPr>
        <w:pStyle w:val="aff9"/>
        <w:rPr>
          <w:lang w:eastAsia="zh-CN"/>
        </w:rPr>
      </w:pPr>
      <w:r>
        <w:rPr>
          <w:lang w:eastAsia="zh-CN"/>
        </w:rPr>
        <w:t>写作提示</w:t>
      </w:r>
      <w:r>
        <w:rPr>
          <w:lang w:eastAsia="zh-CN"/>
        </w:rPr>
        <w:t xml:space="preserve">  </w:t>
      </w:r>
      <w:r>
        <w:rPr>
          <w:lang w:eastAsia="zh-CN"/>
        </w:rPr>
        <w:t>以上为格式占位，不能直接作为参考文献保留。删去不用的类型，添加本人实际阅读和使用的来源。全文引用编号与文末条目一一对应。</w:t>
      </w:r>
    </w:p>
    <w:sectPr w:rsidR="003F78FA" w:rsidSect="00034616">
      <w:footerReference w:type="default" r:id="rId14"/>
      <w:pgSz w:w="11906" w:h="16838"/>
      <w:pgMar w:top="1417" w:right="1417" w:bottom="1417" w:left="1417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9F59C" w14:textId="77777777" w:rsidR="00047FEB" w:rsidRDefault="00047FEB">
      <w:pPr>
        <w:spacing w:after="0" w:line="240" w:lineRule="auto"/>
      </w:pPr>
      <w:r>
        <w:separator/>
      </w:r>
    </w:p>
  </w:endnote>
  <w:endnote w:type="continuationSeparator" w:id="0">
    <w:p w14:paraId="22F2AB34" w14:textId="77777777" w:rsidR="00047FEB" w:rsidRDefault="00047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2E057" w14:textId="77777777" w:rsidR="003F78FA" w:rsidRDefault="003F78F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EE2E0" w14:textId="77777777" w:rsidR="003F78FA" w:rsidRDefault="003F78F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70554" w14:textId="77777777" w:rsidR="003F78FA" w:rsidRDefault="003F78FA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A51E1" w14:textId="77777777" w:rsidR="003F78FA" w:rsidRDefault="003F78FA">
    <w:pPr>
      <w:pStyle w:val="a7"/>
      <w:ind w:firstLine="0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735CF" w14:textId="77777777" w:rsidR="003F78FA" w:rsidRDefault="003F78FA">
    <w:pPr>
      <w:pStyle w:val="a7"/>
      <w:ind w:firstLine="0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3A8A9" w14:textId="77777777" w:rsidR="003F78FA" w:rsidRDefault="003F78FA">
    <w:pPr>
      <w:pStyle w:val="a7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FB6FF" w14:textId="77777777" w:rsidR="00047FEB" w:rsidRDefault="00047FEB">
      <w:pPr>
        <w:spacing w:after="0" w:line="240" w:lineRule="auto"/>
      </w:pPr>
      <w:r>
        <w:separator/>
      </w:r>
    </w:p>
  </w:footnote>
  <w:footnote w:type="continuationSeparator" w:id="0">
    <w:p w14:paraId="3586CEF5" w14:textId="77777777" w:rsidR="00047FEB" w:rsidRDefault="00047F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9994858">
    <w:abstractNumId w:val="8"/>
  </w:num>
  <w:num w:numId="2" w16cid:durableId="760174759">
    <w:abstractNumId w:val="6"/>
  </w:num>
  <w:num w:numId="3" w16cid:durableId="118303544">
    <w:abstractNumId w:val="5"/>
  </w:num>
  <w:num w:numId="4" w16cid:durableId="823930006">
    <w:abstractNumId w:val="4"/>
  </w:num>
  <w:num w:numId="5" w16cid:durableId="312296502">
    <w:abstractNumId w:val="7"/>
  </w:num>
  <w:num w:numId="6" w16cid:durableId="1494495071">
    <w:abstractNumId w:val="3"/>
  </w:num>
  <w:num w:numId="7" w16cid:durableId="573274277">
    <w:abstractNumId w:val="2"/>
  </w:num>
  <w:num w:numId="8" w16cid:durableId="112794772">
    <w:abstractNumId w:val="1"/>
  </w:num>
  <w:num w:numId="9" w16cid:durableId="494879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FEB"/>
    <w:rsid w:val="0006063C"/>
    <w:rsid w:val="000C0AE8"/>
    <w:rsid w:val="0015074B"/>
    <w:rsid w:val="0029639D"/>
    <w:rsid w:val="00326F90"/>
    <w:rsid w:val="003F78FA"/>
    <w:rsid w:val="006A07A3"/>
    <w:rsid w:val="00AA1D8D"/>
    <w:rsid w:val="00B47730"/>
    <w:rsid w:val="00CB0664"/>
    <w:rsid w:val="00D968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CD1A4E"/>
  <w14:defaultImageDpi w14:val="300"/>
  <w15:docId w15:val="{089CA3B4-2210-154D-BADE-B9ED3D2A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88" w:lineRule="auto"/>
      <w:ind w:firstLine="400"/>
      <w:jc w:val="both"/>
    </w:pPr>
    <w:rPr>
      <w:rFonts w:ascii="Times New Roman" w:eastAsia="Songti SC" w:hAnsi="Times New Roman" w:cs="Times New Roman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6A07A3"/>
    <w:pPr>
      <w:keepNext/>
      <w:keepLines/>
      <w:spacing w:before="200" w:after="120"/>
      <w:ind w:firstLine="0"/>
      <w:outlineLvl w:val="0"/>
    </w:pPr>
    <w:rPr>
      <w:rFonts w:ascii="微软雅黑" w:eastAsia="微软雅黑" w:hAnsi="微软雅黑"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18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18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6A07A3"/>
    <w:rPr>
      <w:rFonts w:ascii="微软雅黑" w:eastAsia="微软雅黑" w:hAnsi="微软雅黑" w:cstheme="majorBidi"/>
      <w:b/>
      <w:bCs/>
      <w:color w:val="000000"/>
      <w:sz w:val="26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6A07A3"/>
    <w:pPr>
      <w:keepNext/>
      <w:spacing w:after="120" w:line="240" w:lineRule="auto"/>
      <w:ind w:firstLine="0"/>
      <w:contextualSpacing/>
      <w:jc w:val="center"/>
    </w:pPr>
    <w:rPr>
      <w:rFonts w:ascii="微软雅黑" w:eastAsia="微软雅黑" w:hAnsi="微软雅黑" w:cstheme="majorBidi"/>
      <w:b/>
      <w:spacing w:val="5"/>
      <w:kern w:val="28"/>
      <w:sz w:val="34"/>
      <w:szCs w:val="52"/>
      <w:lang w:eastAsia="zh-CN"/>
    </w:rPr>
  </w:style>
  <w:style w:type="character" w:customStyle="1" w:styleId="ab">
    <w:name w:val="标题 字符"/>
    <w:basedOn w:val="a2"/>
    <w:link w:val="aa"/>
    <w:uiPriority w:val="10"/>
    <w:rsid w:val="006A07A3"/>
    <w:rPr>
      <w:rFonts w:ascii="微软雅黑" w:eastAsia="微软雅黑" w:hAnsi="微软雅黑" w:cstheme="majorBidi"/>
      <w:b/>
      <w:color w:val="000000"/>
      <w:spacing w:val="5"/>
      <w:kern w:val="28"/>
      <w:sz w:val="34"/>
      <w:szCs w:val="52"/>
      <w:lang w:eastAsia="zh-CN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0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2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2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4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4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18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18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18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18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120" w:line="240" w:lineRule="auto"/>
      <w:ind w:firstLine="0"/>
    </w:pPr>
    <w:rPr>
      <w:rFonts w:ascii="微软雅黑" w:eastAsia="微软雅黑" w:hAnsi="微软雅黑" w:cs="微软雅黑"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9">
    <w:name w:val="提示"/>
    <w:pPr>
      <w:spacing w:after="100" w:line="288" w:lineRule="auto"/>
    </w:pPr>
    <w:rPr>
      <w:rFonts w:ascii="Times New Roman" w:eastAsia="Songti SC" w:hAnsi="Times New Roman" w:cs="Times New Roman"/>
      <w:color w:val="385B78"/>
      <w:sz w:val="19"/>
    </w:rPr>
  </w:style>
  <w:style w:type="paragraph" w:customStyle="1" w:styleId="affa">
    <w:name w:val="占位"/>
    <w:pPr>
      <w:spacing w:after="100" w:line="288" w:lineRule="auto"/>
    </w:pPr>
    <w:rPr>
      <w:rFonts w:ascii="Times New Roman" w:eastAsia="Songti SC" w:hAnsi="Times New Roman" w:cs="Times New Roman"/>
      <w:color w:val="666666"/>
      <w:sz w:val="20"/>
    </w:rPr>
  </w:style>
  <w:style w:type="paragraph" w:customStyle="1" w:styleId="affb">
    <w:name w:val="摘要正文"/>
    <w:pPr>
      <w:spacing w:after="100" w:line="288" w:lineRule="auto"/>
    </w:pPr>
    <w:rPr>
      <w:rFonts w:ascii="Times New Roman" w:eastAsia="Songti SC" w:hAnsi="Times New Roman" w:cs="Times New Roman"/>
      <w:color w:val="000000"/>
      <w:sz w:val="19"/>
    </w:rPr>
  </w:style>
  <w:style w:type="paragraph" w:customStyle="1" w:styleId="affc">
    <w:name w:val="说明"/>
    <w:pPr>
      <w:spacing w:after="100" w:line="288" w:lineRule="auto"/>
    </w:pPr>
    <w:rPr>
      <w:rFonts w:ascii="Times New Roman" w:eastAsia="Songti SC" w:hAnsi="Times New Roman" w:cs="Times New Roman"/>
      <w:color w:val="000000"/>
      <w:sz w:val="18"/>
    </w:rPr>
  </w:style>
  <w:style w:type="paragraph" w:customStyle="1" w:styleId="affd">
    <w:name w:val="参考文献"/>
    <w:pPr>
      <w:spacing w:after="100" w:line="288" w:lineRule="auto"/>
    </w:pPr>
    <w:rPr>
      <w:rFonts w:ascii="Times New Roman" w:eastAsia="Songti SC" w:hAnsi="Times New Roman" w:cs="Times New Roman"/>
      <w:color w:val="000000"/>
      <w:sz w:val="18"/>
    </w:rPr>
  </w:style>
  <w:style w:type="paragraph" w:customStyle="1" w:styleId="affe">
    <w:name w:val="代码"/>
    <w:pPr>
      <w:spacing w:after="100" w:line="288" w:lineRule="auto"/>
    </w:pPr>
    <w:rPr>
      <w:rFonts w:ascii="Times New Roman" w:eastAsia="Courier New" w:hAnsi="Times New Roman" w:cs="Times New Roman"/>
      <w:color w:val="00000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计算机视觉与模式识别期中报告模板</dc:title>
  <dc:subject>个人课程考核报告 应用类或算法类 单栏正文8至10页</dc:subject>
  <dc:creator>南京信息工程大学 计算机视觉与模式识别课程</dc:creator>
  <cp:keywords/>
  <dc:description>generated by python-docx</dc:description>
  <cp:lastModifiedBy>宇 谢</cp:lastModifiedBy>
  <cp:revision>6</cp:revision>
  <dcterms:created xsi:type="dcterms:W3CDTF">2013-12-23T23:15:00Z</dcterms:created>
  <dcterms:modified xsi:type="dcterms:W3CDTF">2026-10-26T02:47:00Z</dcterms:modified>
  <cp:category/>
</cp:coreProperties>
</file>